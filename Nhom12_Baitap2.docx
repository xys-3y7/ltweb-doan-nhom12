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C61A" w14:textId="77777777" w:rsidR="0029392F" w:rsidRPr="001B6014" w:rsidRDefault="0029392F" w:rsidP="0029392F">
      <w:pPr>
        <w:pStyle w:val="BodyText"/>
        <w:spacing w:line="360" w:lineRule="auto"/>
        <w:rPr>
          <w:rFonts w:cs="Times New Roman"/>
          <w:noProof/>
          <w:color w:val="auto"/>
          <w:sz w:val="28"/>
          <w:szCs w:val="28"/>
          <w:lang w:val="vi-VN"/>
        </w:rPr>
      </w:pPr>
      <w:r w:rsidRPr="001B6014">
        <w:rPr>
          <w:rFonts w:cs="Times New Roman"/>
          <w:noProof/>
          <w:color w:val="auto"/>
          <w:sz w:val="28"/>
          <w:szCs w:val="28"/>
          <w:lang w:val="vi-VN"/>
        </w:rPr>
        <mc:AlternateContent>
          <mc:Choice Requires="wps">
            <w:drawing>
              <wp:anchor distT="0" distB="0" distL="114300" distR="114300" simplePos="0" relativeHeight="251658752" behindDoc="1" locked="0" layoutInCell="1" allowOverlap="1" wp14:anchorId="660BED09" wp14:editId="72916B47">
                <wp:simplePos x="0" y="0"/>
                <wp:positionH relativeFrom="margin">
                  <wp:posOffset>19050</wp:posOffset>
                </wp:positionH>
                <wp:positionV relativeFrom="paragraph">
                  <wp:posOffset>76445</wp:posOffset>
                </wp:positionV>
                <wp:extent cx="6018549" cy="9316019"/>
                <wp:effectExtent l="19050" t="19050" r="77470" b="7620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8549" cy="9316019"/>
                        </a:xfrm>
                        <a:prstGeom prst="rect">
                          <a:avLst/>
                        </a:prstGeom>
                        <a:solidFill>
                          <a:srgbClr val="FFFFFF"/>
                        </a:solidFill>
                        <a:ln w="57150" cmpd="thickThin">
                          <a:solidFill>
                            <a:srgbClr val="000000"/>
                          </a:solidFill>
                          <a:miter lim="800000"/>
                          <a:headEnd/>
                          <a:tailEnd/>
                        </a:ln>
                        <a:effectLst>
                          <a:outerShdw dist="35921" dir="2700000" algn="ctr" rotWithShape="0">
                            <a:srgbClr val="808080"/>
                          </a:outerShdw>
                        </a:effectLst>
                      </wps:spPr>
                      <wps:txbx>
                        <w:txbxContent>
                          <w:p w14:paraId="2A00D47E" w14:textId="77777777" w:rsidR="0029392F" w:rsidRDefault="0029392F" w:rsidP="0029392F">
                            <w:pPr>
                              <w:rPr>
                                <w:b/>
                                <w:bCs/>
                                <w:noProof/>
                                <w:color w:val="auto"/>
                                <w:lang w:val="vi-VN" w:bidi="th-TH"/>
                              </w:rPr>
                            </w:pPr>
                          </w:p>
                          <w:p w14:paraId="7CE4A443" w14:textId="77777777" w:rsidR="0029392F" w:rsidRPr="009D5FE4" w:rsidRDefault="0029392F" w:rsidP="0029392F">
                            <w:pPr>
                              <w:rPr>
                                <w:b/>
                                <w:bCs/>
                                <w:noProof/>
                                <w:color w:val="auto"/>
                                <w:lang w:val="vi-VN" w:bidi="th-TH"/>
                              </w:rPr>
                            </w:pPr>
                          </w:p>
                          <w:p w14:paraId="6A7E8AE9" w14:textId="77777777" w:rsidR="0029392F" w:rsidRPr="009D5FE4" w:rsidRDefault="0029392F" w:rsidP="0029392F">
                            <w:pPr>
                              <w:spacing w:line="360" w:lineRule="auto"/>
                              <w:jc w:val="center"/>
                              <w:rPr>
                                <w:b/>
                                <w:bCs/>
                                <w:noProof/>
                                <w:color w:val="auto"/>
                                <w:sz w:val="28"/>
                                <w:szCs w:val="32"/>
                                <w:lang w:val="vi-VN"/>
                              </w:rPr>
                            </w:pPr>
                            <w:r w:rsidRPr="009D5FE4">
                              <w:rPr>
                                <w:b/>
                                <w:bCs/>
                                <w:noProof/>
                                <w:color w:val="auto"/>
                                <w:sz w:val="28"/>
                                <w:szCs w:val="32"/>
                                <w:lang w:val="vi-VN"/>
                              </w:rPr>
                              <w:t>ĐẠI HỌC ĐÀ NẴNG</w:t>
                            </w:r>
                          </w:p>
                          <w:p w14:paraId="13A3EE21" w14:textId="77777777" w:rsidR="0029392F" w:rsidRPr="009D5FE4" w:rsidRDefault="0029392F" w:rsidP="0029392F">
                            <w:pPr>
                              <w:spacing w:line="360" w:lineRule="auto"/>
                              <w:jc w:val="center"/>
                              <w:rPr>
                                <w:b/>
                                <w:bCs/>
                                <w:noProof/>
                                <w:color w:val="auto"/>
                                <w:sz w:val="28"/>
                                <w:szCs w:val="32"/>
                                <w:lang w:val="vi-VN"/>
                              </w:rPr>
                            </w:pPr>
                            <w:r w:rsidRPr="009D5FE4">
                              <w:rPr>
                                <w:b/>
                                <w:bCs/>
                                <w:noProof/>
                                <w:color w:val="auto"/>
                                <w:sz w:val="28"/>
                                <w:szCs w:val="32"/>
                                <w:lang w:val="vi-VN"/>
                              </w:rPr>
                              <w:t>TRƯỜNG ĐẠI HỌC SƯ PHẠM</w:t>
                            </w:r>
                          </w:p>
                          <w:p w14:paraId="5D0D90B4" w14:textId="67510911" w:rsidR="0029392F" w:rsidRPr="00BA6662" w:rsidRDefault="0029392F" w:rsidP="00BA6662">
                            <w:pPr>
                              <w:spacing w:line="360" w:lineRule="auto"/>
                              <w:jc w:val="center"/>
                              <w:rPr>
                                <w:b/>
                                <w:bCs/>
                                <w:noProof/>
                                <w:color w:val="auto"/>
                                <w:sz w:val="28"/>
                                <w:szCs w:val="32"/>
                                <w:lang w:bidi="th-TH"/>
                              </w:rPr>
                            </w:pPr>
                            <w:r w:rsidRPr="009D5FE4">
                              <w:rPr>
                                <w:b/>
                                <w:bCs/>
                                <w:noProof/>
                                <w:color w:val="auto"/>
                                <w:sz w:val="28"/>
                                <w:szCs w:val="32"/>
                                <w:lang w:val="vi-VN"/>
                              </w:rPr>
                              <w:t>KHOA TOÁN – TIN</w:t>
                            </w:r>
                          </w:p>
                          <w:p w14:paraId="6C752D91" w14:textId="77777777" w:rsidR="0029392F" w:rsidRPr="009D5FE4" w:rsidRDefault="0029392F" w:rsidP="0029392F">
                            <w:pPr>
                              <w:rPr>
                                <w:noProof/>
                                <w:color w:val="auto"/>
                                <w:lang w:val="vi-VN"/>
                              </w:rPr>
                            </w:pPr>
                          </w:p>
                          <w:p w14:paraId="66620E42" w14:textId="390C6DB5" w:rsidR="0029392F" w:rsidRDefault="0029392F" w:rsidP="0029392F">
                            <w:pPr>
                              <w:jc w:val="center"/>
                              <w:rPr>
                                <w:noProof/>
                                <w:color w:val="auto"/>
                              </w:rPr>
                            </w:pPr>
                            <w:r>
                              <w:rPr>
                                <w:noProof/>
                              </w:rPr>
                              <w:drawing>
                                <wp:inline distT="0" distB="0" distL="0" distR="0" wp14:anchorId="2CD97F0A" wp14:editId="2EEB64A5">
                                  <wp:extent cx="1134745" cy="1017905"/>
                                  <wp:effectExtent l="0" t="0" r="8255" b="0"/>
                                  <wp:docPr id="7983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0116"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34745" cy="1017905"/>
                                          </a:xfrm>
                                          <a:prstGeom prst="rect">
                                            <a:avLst/>
                                          </a:prstGeom>
                                        </pic:spPr>
                                      </pic:pic>
                                    </a:graphicData>
                                  </a:graphic>
                                </wp:inline>
                              </w:drawing>
                            </w:r>
                          </w:p>
                          <w:p w14:paraId="3184113F" w14:textId="77777777" w:rsidR="00BA6662" w:rsidRDefault="00BA6662" w:rsidP="0029392F">
                            <w:pPr>
                              <w:jc w:val="center"/>
                              <w:rPr>
                                <w:noProof/>
                                <w:color w:val="auto"/>
                              </w:rPr>
                            </w:pPr>
                          </w:p>
                          <w:p w14:paraId="4FCCBFA4" w14:textId="77777777" w:rsidR="00BA6662" w:rsidRPr="00BA6662" w:rsidRDefault="00BA6662" w:rsidP="0029392F">
                            <w:pPr>
                              <w:jc w:val="center"/>
                              <w:rPr>
                                <w:noProof/>
                                <w:color w:val="auto"/>
                              </w:rPr>
                            </w:pPr>
                          </w:p>
                          <w:p w14:paraId="6C5E7DA2" w14:textId="77777777" w:rsidR="0029392F" w:rsidRPr="00BA6662" w:rsidRDefault="0029392F" w:rsidP="0029392F">
                            <w:pPr>
                              <w:rPr>
                                <w:b/>
                                <w:bCs/>
                                <w:noProof/>
                                <w:color w:val="auto"/>
                                <w:sz w:val="28"/>
                                <w:szCs w:val="28"/>
                              </w:rPr>
                            </w:pPr>
                          </w:p>
                          <w:p w14:paraId="000694A2" w14:textId="77777777" w:rsidR="0029392F" w:rsidRPr="009D5FE4" w:rsidRDefault="0029392F" w:rsidP="00BA6662">
                            <w:pPr>
                              <w:jc w:val="center"/>
                              <w:rPr>
                                <w:b/>
                                <w:bCs/>
                                <w:noProof/>
                                <w:color w:val="auto"/>
                                <w:sz w:val="28"/>
                                <w:szCs w:val="28"/>
                                <w:lang w:val="vi-VN"/>
                              </w:rPr>
                            </w:pPr>
                            <w:r w:rsidRPr="009D5FE4">
                              <w:rPr>
                                <w:b/>
                                <w:bCs/>
                                <w:noProof/>
                                <w:color w:val="auto"/>
                                <w:sz w:val="28"/>
                                <w:szCs w:val="28"/>
                                <w:lang w:val="vi-VN"/>
                              </w:rPr>
                              <w:t>HỌC PHẦN: THIẾT KẾ VÀ LẬP TRÌNH WEB</w:t>
                            </w:r>
                          </w:p>
                          <w:p w14:paraId="1780CA2B" w14:textId="77777777" w:rsidR="0029392F" w:rsidRPr="009D5FE4" w:rsidRDefault="0029392F" w:rsidP="0029392F">
                            <w:pPr>
                              <w:jc w:val="center"/>
                              <w:rPr>
                                <w:b/>
                                <w:bCs/>
                                <w:noProof/>
                                <w:color w:val="auto"/>
                                <w:sz w:val="28"/>
                                <w:szCs w:val="28"/>
                                <w:lang w:val="vi-VN"/>
                              </w:rPr>
                            </w:pPr>
                          </w:p>
                          <w:p w14:paraId="42D899C1" w14:textId="77777777" w:rsidR="0029392F" w:rsidRPr="009D5FE4" w:rsidRDefault="0029392F" w:rsidP="0029392F">
                            <w:pPr>
                              <w:jc w:val="center"/>
                              <w:rPr>
                                <w:b/>
                                <w:bCs/>
                                <w:noProof/>
                                <w:color w:val="auto"/>
                                <w:sz w:val="28"/>
                                <w:szCs w:val="28"/>
                                <w:lang w:val="vi-VN"/>
                              </w:rPr>
                            </w:pPr>
                          </w:p>
                          <w:p w14:paraId="0A8F6936" w14:textId="77777777" w:rsidR="0029392F" w:rsidRPr="009D5FE4" w:rsidRDefault="0029392F" w:rsidP="0029392F">
                            <w:pPr>
                              <w:rPr>
                                <w:b/>
                                <w:bCs/>
                                <w:noProof/>
                                <w:color w:val="auto"/>
                                <w:sz w:val="28"/>
                                <w:szCs w:val="28"/>
                                <w:lang w:val="vi-VN"/>
                              </w:rPr>
                            </w:pPr>
                          </w:p>
                          <w:p w14:paraId="3AC3F3B1" w14:textId="4B3861F3" w:rsidR="0029392F" w:rsidRPr="0029392F" w:rsidRDefault="0029392F" w:rsidP="0029392F">
                            <w:pPr>
                              <w:pStyle w:val="Heading1"/>
                              <w:jc w:val="center"/>
                              <w:rPr>
                                <w:rFonts w:ascii="Times New Roman" w:hAnsi="Times New Roman" w:cs="Times New Roman"/>
                                <w:noProof/>
                                <w:color w:val="auto"/>
                                <w:sz w:val="36"/>
                                <w:szCs w:val="36"/>
                              </w:rPr>
                            </w:pPr>
                            <w:bookmarkStart w:id="0" w:name="_Toc240049582"/>
                            <w:bookmarkStart w:id="1" w:name="_Toc240058600"/>
                            <w:bookmarkStart w:id="2" w:name="_Toc240327076"/>
                            <w:r w:rsidRPr="009D5FE4">
                              <w:rPr>
                                <w:rFonts w:ascii="Times New Roman" w:hAnsi="Times New Roman" w:cs="Times New Roman"/>
                                <w:noProof/>
                                <w:color w:val="auto"/>
                                <w:sz w:val="36"/>
                                <w:szCs w:val="36"/>
                                <w:lang w:val="vi-VN"/>
                              </w:rPr>
                              <w:t xml:space="preserve">BÁO CÁO BÀI TẬP THỰC HÀNH NHÓM SỐ </w:t>
                            </w:r>
                            <w:bookmarkEnd w:id="0"/>
                            <w:bookmarkEnd w:id="1"/>
                            <w:r>
                              <w:rPr>
                                <w:rFonts w:ascii="Times New Roman" w:hAnsi="Times New Roman" w:cs="Times New Roman"/>
                                <w:noProof/>
                                <w:color w:val="auto"/>
                                <w:sz w:val="36"/>
                                <w:szCs w:val="36"/>
                              </w:rPr>
                              <w:t>2</w:t>
                            </w:r>
                            <w:bookmarkEnd w:id="2"/>
                          </w:p>
                          <w:p w14:paraId="0A689430" w14:textId="77777777" w:rsidR="0029392F" w:rsidRPr="009D5FE4" w:rsidRDefault="0029392F" w:rsidP="0029392F">
                            <w:pPr>
                              <w:rPr>
                                <w:b/>
                                <w:bCs/>
                                <w:noProof/>
                                <w:color w:val="auto"/>
                                <w:sz w:val="28"/>
                                <w:szCs w:val="28"/>
                                <w:lang w:val="vi-VN"/>
                              </w:rPr>
                            </w:pPr>
                          </w:p>
                          <w:p w14:paraId="6909A278" w14:textId="77777777" w:rsidR="0029392F" w:rsidRPr="009D5FE4" w:rsidRDefault="0029392F" w:rsidP="0029392F">
                            <w:pPr>
                              <w:rPr>
                                <w:b/>
                                <w:bCs/>
                                <w:noProof/>
                                <w:color w:val="auto"/>
                                <w:sz w:val="28"/>
                                <w:szCs w:val="28"/>
                                <w:lang w:val="vi-VN"/>
                              </w:rPr>
                            </w:pPr>
                          </w:p>
                          <w:p w14:paraId="31AAB5CE" w14:textId="77777777" w:rsidR="0029392F" w:rsidRPr="005F637C" w:rsidRDefault="0029392F" w:rsidP="0029392F">
                            <w:pPr>
                              <w:spacing w:line="360" w:lineRule="auto"/>
                              <w:rPr>
                                <w:b/>
                                <w:bCs/>
                                <w:noProof/>
                                <w:color w:val="auto"/>
                                <w:sz w:val="28"/>
                                <w:szCs w:val="28"/>
                              </w:rPr>
                            </w:pPr>
                          </w:p>
                          <w:p w14:paraId="7D0D5C00" w14:textId="77777777" w:rsidR="0029392F" w:rsidRPr="009D5FE4" w:rsidRDefault="0029392F" w:rsidP="0029392F">
                            <w:pPr>
                              <w:rPr>
                                <w:b/>
                                <w:bCs/>
                                <w:noProof/>
                                <w:color w:val="auto"/>
                                <w:sz w:val="28"/>
                                <w:szCs w:val="28"/>
                                <w:lang w:val="vi-VN"/>
                              </w:rPr>
                            </w:pPr>
                          </w:p>
                          <w:p w14:paraId="048F66BD" w14:textId="77777777" w:rsidR="0029392F" w:rsidRPr="009D5FE4" w:rsidRDefault="0029392F" w:rsidP="0029392F">
                            <w:pPr>
                              <w:spacing w:line="360" w:lineRule="auto"/>
                              <w:rPr>
                                <w:b/>
                                <w:bCs/>
                                <w:noProof/>
                                <w:color w:val="auto"/>
                                <w:sz w:val="28"/>
                                <w:szCs w:val="28"/>
                                <w:lang w:val="vi-VN"/>
                              </w:rPr>
                            </w:pPr>
                            <w:r w:rsidRPr="009D5FE4">
                              <w:rPr>
                                <w:b/>
                                <w:bCs/>
                                <w:noProof/>
                                <w:color w:val="auto"/>
                                <w:sz w:val="28"/>
                                <w:szCs w:val="28"/>
                                <w:lang w:val="vi-VN"/>
                              </w:rPr>
                              <w:t xml:space="preserve">                  Giảng viên  </w:t>
                            </w:r>
                            <w:r w:rsidRPr="009D5FE4">
                              <w:rPr>
                                <w:b/>
                                <w:bCs/>
                                <w:noProof/>
                                <w:color w:val="auto"/>
                                <w:spacing w:val="-4"/>
                                <w:sz w:val="28"/>
                                <w:szCs w:val="28"/>
                                <w:lang w:val="vi-VN"/>
                              </w:rPr>
                              <w:t xml:space="preserve">:   </w:t>
                            </w:r>
                            <w:r w:rsidRPr="009D5FE4">
                              <w:rPr>
                                <w:b/>
                                <w:bCs/>
                                <w:noProof/>
                                <w:color w:val="auto"/>
                                <w:sz w:val="28"/>
                                <w:szCs w:val="28"/>
                                <w:lang w:val="vi-VN"/>
                              </w:rPr>
                              <w:t>Nguyễn Hoàng Hải</w:t>
                            </w:r>
                          </w:p>
                          <w:p w14:paraId="0C650228" w14:textId="77777777" w:rsidR="0029392F" w:rsidRPr="00103124" w:rsidRDefault="0029392F" w:rsidP="0029392F">
                            <w:pPr>
                              <w:spacing w:line="360" w:lineRule="auto"/>
                              <w:rPr>
                                <w:rFonts w:cs="Times New Roman"/>
                                <w:b/>
                                <w:bCs/>
                                <w:color w:val="auto"/>
                                <w:sz w:val="28"/>
                                <w:szCs w:val="28"/>
                                <w:lang w:val="vi-VN"/>
                              </w:rPr>
                            </w:pPr>
                            <w:r w:rsidRPr="00103124">
                              <w:rPr>
                                <w:rFonts w:cs="Times New Roman"/>
                                <w:b/>
                                <w:bCs/>
                                <w:color w:val="auto"/>
                                <w:spacing w:val="-4"/>
                                <w:sz w:val="28"/>
                                <w:szCs w:val="28"/>
                                <w:lang w:val="vi-VN"/>
                              </w:rPr>
                              <w:t xml:space="preserve">                          </w:t>
                            </w:r>
                            <w:r w:rsidRPr="009D5FE4">
                              <w:rPr>
                                <w:rFonts w:cs="Times New Roman"/>
                                <w:b/>
                                <w:bCs/>
                                <w:noProof/>
                                <w:color w:val="auto"/>
                                <w:spacing w:val="-4"/>
                                <w:sz w:val="28"/>
                                <w:szCs w:val="28"/>
                                <w:lang w:val="vi-VN"/>
                              </w:rPr>
                              <w:t xml:space="preserve">Nhóm    </w:t>
                            </w:r>
                            <w:r w:rsidRPr="009D5FE4">
                              <w:rPr>
                                <w:b/>
                                <w:bCs/>
                                <w:noProof/>
                                <w:color w:val="auto"/>
                                <w:sz w:val="28"/>
                                <w:szCs w:val="28"/>
                                <w:lang w:val="vi-VN"/>
                              </w:rPr>
                              <w:t xml:space="preserve"> </w:t>
                            </w:r>
                            <w:r w:rsidRPr="009D5FE4">
                              <w:rPr>
                                <w:rFonts w:cs="Times New Roman"/>
                                <w:b/>
                                <w:bCs/>
                                <w:noProof/>
                                <w:color w:val="auto"/>
                                <w:spacing w:val="-10"/>
                                <w:sz w:val="28"/>
                                <w:szCs w:val="28"/>
                                <w:lang w:val="vi-VN"/>
                              </w:rPr>
                              <w:t xml:space="preserve">:   </w:t>
                            </w:r>
                            <w:r w:rsidRPr="00103124">
                              <w:rPr>
                                <w:rFonts w:cs="Times New Roman"/>
                                <w:b/>
                                <w:bCs/>
                                <w:color w:val="auto"/>
                                <w:sz w:val="28"/>
                                <w:szCs w:val="28"/>
                                <w:lang w:val="vi-VN"/>
                              </w:rPr>
                              <w:t>12</w:t>
                            </w:r>
                          </w:p>
                          <w:p w14:paraId="1A10736D" w14:textId="77777777" w:rsidR="0029392F" w:rsidRPr="009D5FE4" w:rsidRDefault="0029392F" w:rsidP="0029392F">
                            <w:pPr>
                              <w:tabs>
                                <w:tab w:val="left" w:pos="2979"/>
                                <w:tab w:val="left" w:pos="3627"/>
                              </w:tabs>
                              <w:spacing w:line="360" w:lineRule="auto"/>
                              <w:ind w:right="1133"/>
                              <w:rPr>
                                <w:rFonts w:cs="Times New Roman"/>
                                <w:b/>
                                <w:bCs/>
                                <w:noProof/>
                                <w:color w:val="auto"/>
                                <w:sz w:val="28"/>
                                <w:szCs w:val="28"/>
                              </w:rPr>
                            </w:pPr>
                            <w:r w:rsidRPr="00103124">
                              <w:rPr>
                                <w:rFonts w:cs="Times New Roman"/>
                                <w:b/>
                                <w:bCs/>
                                <w:color w:val="auto"/>
                                <w:sz w:val="28"/>
                                <w:szCs w:val="28"/>
                                <w:lang w:val="vi-VN"/>
                              </w:rPr>
                              <w:t xml:space="preserve">                  </w:t>
                            </w:r>
                            <w:r w:rsidRPr="009D5FE4">
                              <w:rPr>
                                <w:rFonts w:cs="Times New Roman"/>
                                <w:b/>
                                <w:bCs/>
                                <w:noProof/>
                                <w:color w:val="auto"/>
                                <w:sz w:val="28"/>
                                <w:szCs w:val="28"/>
                                <w:lang w:val="vi-VN"/>
                              </w:rPr>
                              <w:t>Thành</w:t>
                            </w:r>
                            <w:r w:rsidRPr="009D5FE4">
                              <w:rPr>
                                <w:rFonts w:cs="Times New Roman"/>
                                <w:b/>
                                <w:bCs/>
                                <w:noProof/>
                                <w:color w:val="auto"/>
                                <w:spacing w:val="27"/>
                                <w:sz w:val="28"/>
                                <w:szCs w:val="28"/>
                                <w:lang w:val="vi-VN"/>
                              </w:rPr>
                              <w:t xml:space="preserve"> </w:t>
                            </w:r>
                            <w:r w:rsidRPr="009D5FE4">
                              <w:rPr>
                                <w:rFonts w:cs="Times New Roman"/>
                                <w:b/>
                                <w:bCs/>
                                <w:noProof/>
                                <w:color w:val="auto"/>
                                <w:spacing w:val="-4"/>
                                <w:sz w:val="28"/>
                                <w:szCs w:val="28"/>
                                <w:lang w:val="vi-VN"/>
                              </w:rPr>
                              <w:t xml:space="preserve">viên  </w:t>
                            </w:r>
                            <w:r w:rsidRPr="009D5FE4">
                              <w:rPr>
                                <w:rFonts w:cs="Times New Roman"/>
                                <w:b/>
                                <w:bCs/>
                                <w:noProof/>
                                <w:color w:val="auto"/>
                                <w:spacing w:val="-10"/>
                                <w:sz w:val="28"/>
                                <w:szCs w:val="28"/>
                                <w:lang w:val="vi-VN"/>
                              </w:rPr>
                              <w:t xml:space="preserve">: </w:t>
                            </w:r>
                            <w:r w:rsidRPr="009D5FE4">
                              <w:rPr>
                                <w:rFonts w:cs="Times New Roman"/>
                                <w:b/>
                                <w:bCs/>
                                <w:noProof/>
                                <w:color w:val="auto"/>
                                <w:spacing w:val="-10"/>
                                <w:sz w:val="28"/>
                                <w:szCs w:val="28"/>
                              </w:rPr>
                              <w:t>-</w:t>
                            </w:r>
                            <w:r w:rsidRPr="009D5FE4">
                              <w:rPr>
                                <w:rFonts w:cs="Times New Roman"/>
                                <w:b/>
                                <w:bCs/>
                                <w:noProof/>
                                <w:color w:val="auto"/>
                                <w:spacing w:val="-10"/>
                                <w:sz w:val="28"/>
                                <w:szCs w:val="28"/>
                                <w:lang w:val="vi-VN"/>
                              </w:rPr>
                              <w:t xml:space="preserve"> </w:t>
                            </w:r>
                            <w:r w:rsidRPr="009D5FE4">
                              <w:rPr>
                                <w:rFonts w:cs="Times New Roman"/>
                                <w:b/>
                                <w:bCs/>
                                <w:color w:val="auto"/>
                                <w:sz w:val="28"/>
                                <w:szCs w:val="28"/>
                                <w:lang w:val="vi-VN"/>
                              </w:rPr>
                              <w:t>Xaiyasith Yoi</w:t>
                            </w:r>
                            <w:r w:rsidRPr="009D5FE4">
                              <w:rPr>
                                <w:b/>
                                <w:bCs/>
                                <w:noProof/>
                                <w:color w:val="auto"/>
                                <w:sz w:val="28"/>
                                <w:szCs w:val="28"/>
                                <w:lang w:val="vi-VN"/>
                              </w:rPr>
                              <w:t xml:space="preserve"> –    3120224</w:t>
                            </w:r>
                            <w:r w:rsidRPr="009D5FE4">
                              <w:rPr>
                                <w:b/>
                                <w:bCs/>
                                <w:noProof/>
                                <w:color w:val="auto"/>
                                <w:sz w:val="28"/>
                                <w:szCs w:val="28"/>
                              </w:rPr>
                              <w:t>189</w:t>
                            </w:r>
                          </w:p>
                          <w:p w14:paraId="0428ED99" w14:textId="77777777" w:rsidR="0029392F" w:rsidRPr="009D5FE4" w:rsidRDefault="0029392F" w:rsidP="0029392F">
                            <w:pPr>
                              <w:pStyle w:val="BodyText"/>
                              <w:tabs>
                                <w:tab w:val="left" w:pos="6655"/>
                              </w:tabs>
                              <w:spacing w:line="360" w:lineRule="auto"/>
                              <w:ind w:right="1063"/>
                              <w:jc w:val="center"/>
                              <w:rPr>
                                <w:b/>
                                <w:bCs/>
                                <w:noProof/>
                                <w:color w:val="auto"/>
                                <w:sz w:val="28"/>
                                <w:szCs w:val="28"/>
                              </w:rPr>
                            </w:pPr>
                            <w:r w:rsidRPr="009D5FE4">
                              <w:rPr>
                                <w:b/>
                                <w:bCs/>
                                <w:noProof/>
                                <w:color w:val="auto"/>
                                <w:sz w:val="28"/>
                                <w:szCs w:val="28"/>
                              </w:rPr>
                              <w:t xml:space="preserve">                                 - </w:t>
                            </w:r>
                            <w:r w:rsidRPr="009D5FE4">
                              <w:rPr>
                                <w:rFonts w:cs="Times New Roman"/>
                                <w:b/>
                                <w:bCs/>
                                <w:color w:val="auto"/>
                                <w:sz w:val="28"/>
                                <w:szCs w:val="28"/>
                                <w:lang w:val="vi-VN"/>
                              </w:rPr>
                              <w:t>Phommaket Haysady</w:t>
                            </w:r>
                            <w:r w:rsidRPr="009D5FE4">
                              <w:rPr>
                                <w:b/>
                                <w:bCs/>
                                <w:noProof/>
                                <w:color w:val="auto"/>
                                <w:sz w:val="28"/>
                                <w:szCs w:val="28"/>
                                <w:lang w:val="vi-VN"/>
                              </w:rPr>
                              <w:t xml:space="preserve"> –   3120224</w:t>
                            </w:r>
                            <w:r w:rsidRPr="009D5FE4">
                              <w:rPr>
                                <w:b/>
                                <w:bCs/>
                                <w:noProof/>
                                <w:color w:val="auto"/>
                                <w:sz w:val="28"/>
                                <w:szCs w:val="28"/>
                              </w:rPr>
                              <w:t>181</w:t>
                            </w:r>
                          </w:p>
                          <w:p w14:paraId="312FC79F" w14:textId="77777777" w:rsidR="0029392F" w:rsidRDefault="0029392F" w:rsidP="0029392F">
                            <w:pPr>
                              <w:pStyle w:val="BodyText"/>
                              <w:tabs>
                                <w:tab w:val="left" w:pos="6655"/>
                              </w:tabs>
                              <w:spacing w:line="360" w:lineRule="auto"/>
                              <w:ind w:right="1063"/>
                              <w:jc w:val="center"/>
                              <w:rPr>
                                <w:rFonts w:eastAsia="Arial" w:cs="Times New Roman"/>
                                <w:b/>
                                <w:bCs/>
                                <w:noProof/>
                                <w:color w:val="auto"/>
                                <w:spacing w:val="3"/>
                                <w:sz w:val="28"/>
                                <w:szCs w:val="28"/>
                                <w:shd w:val="clear" w:color="auto" w:fill="FFFFFF"/>
                              </w:rPr>
                            </w:pPr>
                            <w:r w:rsidRPr="009D5FE4">
                              <w:rPr>
                                <w:rFonts w:cs="Times New Roman"/>
                                <w:b/>
                                <w:bCs/>
                                <w:noProof/>
                                <w:color w:val="auto"/>
                                <w:spacing w:val="-2"/>
                                <w:sz w:val="28"/>
                                <w:szCs w:val="28"/>
                              </w:rPr>
                              <w:t xml:space="preserve">                                  - </w:t>
                            </w:r>
                            <w:r w:rsidRPr="009D5FE4">
                              <w:rPr>
                                <w:rFonts w:cs="Times New Roman"/>
                                <w:b/>
                                <w:bCs/>
                                <w:color w:val="auto"/>
                                <w:sz w:val="28"/>
                                <w:szCs w:val="28"/>
                                <w:lang w:val="vi-VN"/>
                              </w:rPr>
                              <w:t>Vongsena Sauphasith</w:t>
                            </w:r>
                            <w:r w:rsidRPr="009D5FE4">
                              <w:rPr>
                                <w:rFonts w:cs="Times New Roman"/>
                                <w:b/>
                                <w:bCs/>
                                <w:noProof/>
                                <w:color w:val="auto"/>
                                <w:sz w:val="28"/>
                                <w:szCs w:val="28"/>
                                <w:lang w:val="vi-VN"/>
                              </w:rPr>
                              <w:t xml:space="preserve"> –   </w:t>
                            </w:r>
                            <w:r w:rsidRPr="009D5FE4">
                              <w:rPr>
                                <w:rFonts w:eastAsia="Arial" w:cs="Times New Roman"/>
                                <w:b/>
                                <w:bCs/>
                                <w:noProof/>
                                <w:color w:val="auto"/>
                                <w:spacing w:val="3"/>
                                <w:sz w:val="28"/>
                                <w:szCs w:val="28"/>
                                <w:shd w:val="clear" w:color="auto" w:fill="FFFFFF"/>
                                <w:lang w:val="vi-VN"/>
                              </w:rPr>
                              <w:t>3120224</w:t>
                            </w:r>
                            <w:r w:rsidRPr="009D5FE4">
                              <w:rPr>
                                <w:rFonts w:eastAsia="Arial" w:cs="Times New Roman"/>
                                <w:b/>
                                <w:bCs/>
                                <w:noProof/>
                                <w:color w:val="auto"/>
                                <w:spacing w:val="3"/>
                                <w:sz w:val="28"/>
                                <w:szCs w:val="28"/>
                                <w:shd w:val="clear" w:color="auto" w:fill="FFFFFF"/>
                              </w:rPr>
                              <w:t>186</w:t>
                            </w:r>
                          </w:p>
                          <w:p w14:paraId="1109EBB7" w14:textId="77777777" w:rsidR="0029392F" w:rsidRPr="009D5FE4" w:rsidRDefault="0029392F" w:rsidP="0029392F">
                            <w:pPr>
                              <w:pStyle w:val="BodyText"/>
                              <w:tabs>
                                <w:tab w:val="left" w:pos="6655"/>
                              </w:tabs>
                              <w:spacing w:line="360" w:lineRule="auto"/>
                              <w:ind w:right="1063"/>
                              <w:rPr>
                                <w:rFonts w:eastAsia="Arial"/>
                                <w:b/>
                                <w:bCs/>
                                <w:noProof/>
                                <w:color w:val="auto"/>
                                <w:spacing w:val="3"/>
                                <w:sz w:val="28"/>
                                <w:szCs w:val="28"/>
                                <w:shd w:val="clear" w:color="auto" w:fill="FFFFFF"/>
                              </w:rPr>
                            </w:pPr>
                            <w:r>
                              <w:rPr>
                                <w:rFonts w:eastAsia="Arial" w:cs="Times New Roman"/>
                                <w:b/>
                                <w:bCs/>
                                <w:noProof/>
                                <w:color w:val="auto"/>
                                <w:spacing w:val="3"/>
                                <w:sz w:val="28"/>
                                <w:szCs w:val="28"/>
                                <w:shd w:val="clear" w:color="auto" w:fill="FFFFFF"/>
                              </w:rPr>
                              <w:t xml:space="preserve">                                       - </w:t>
                            </w:r>
                            <w:r w:rsidRPr="005F637C">
                              <w:rPr>
                                <w:rFonts w:eastAsia="Arial" w:cs="Times New Roman"/>
                                <w:b/>
                                <w:bCs/>
                                <w:noProof/>
                                <w:color w:val="auto"/>
                                <w:spacing w:val="3"/>
                                <w:sz w:val="28"/>
                                <w:szCs w:val="28"/>
                                <w:shd w:val="clear" w:color="auto" w:fill="FFFFFF"/>
                              </w:rPr>
                              <w:t>Nguyễn Thị Sinh - 3120223169</w:t>
                            </w:r>
                          </w:p>
                          <w:p w14:paraId="44A493DC" w14:textId="77777777" w:rsidR="0029392F" w:rsidRPr="00EC54DB" w:rsidRDefault="0029392F" w:rsidP="0029392F">
                            <w:pPr>
                              <w:spacing w:line="360" w:lineRule="auto"/>
                              <w:rPr>
                                <w:b/>
                                <w:bCs/>
                                <w:noProof/>
                                <w:sz w:val="28"/>
                                <w:szCs w:val="28"/>
                              </w:rPr>
                            </w:pPr>
                          </w:p>
                          <w:p w14:paraId="78C94A97" w14:textId="77777777" w:rsidR="0029392F" w:rsidRPr="00EC54DB" w:rsidRDefault="0029392F" w:rsidP="0029392F">
                            <w:pPr>
                              <w:spacing w:line="360" w:lineRule="auto"/>
                              <w:jc w:val="center"/>
                              <w:rPr>
                                <w:rFonts w:cs="DokChampa"/>
                                <w:noProof/>
                                <w:color w:val="auto"/>
                                <w:sz w:val="24"/>
                                <w:szCs w:val="24"/>
                                <w:lang w:bidi="lo-LA"/>
                              </w:rPr>
                            </w:pPr>
                            <w:r w:rsidRPr="00EC54DB">
                              <w:rPr>
                                <w:rFonts w:cs="DokChampa"/>
                                <w:noProof/>
                                <w:color w:val="auto"/>
                                <w:sz w:val="24"/>
                                <w:szCs w:val="24"/>
                                <w:lang w:bidi="lo-LA"/>
                              </w:rPr>
                              <w:t>Da Nang, Thang 09 nam 2026</w:t>
                            </w:r>
                          </w:p>
                          <w:p w14:paraId="5D3F83BB" w14:textId="77777777" w:rsidR="0029392F" w:rsidRPr="0020085E" w:rsidRDefault="0029392F" w:rsidP="0029392F">
                            <w:pPr>
                              <w:spacing w:line="360" w:lineRule="auto"/>
                              <w:ind w:left="1418"/>
                              <w:rPr>
                                <w:b/>
                                <w:bCs/>
                                <w:noProof/>
                                <w:sz w:val="28"/>
                                <w:szCs w:val="28"/>
                                <w:lang w:val="vi-VN"/>
                              </w:rPr>
                            </w:pPr>
                          </w:p>
                          <w:p w14:paraId="68AD86F4" w14:textId="77777777" w:rsidR="0029392F" w:rsidRPr="0020085E" w:rsidRDefault="0029392F" w:rsidP="0029392F">
                            <w:pPr>
                              <w:spacing w:line="360" w:lineRule="auto"/>
                              <w:ind w:left="1418"/>
                              <w:rPr>
                                <w:b/>
                                <w:bCs/>
                                <w:noProof/>
                                <w:sz w:val="28"/>
                                <w:szCs w:val="28"/>
                                <w:lang w:val="vi-VN"/>
                              </w:rPr>
                            </w:pPr>
                          </w:p>
                          <w:p w14:paraId="641F3FAA" w14:textId="77777777" w:rsidR="0029392F" w:rsidRPr="0020085E" w:rsidRDefault="0029392F" w:rsidP="0029392F">
                            <w:pPr>
                              <w:spacing w:line="360" w:lineRule="auto"/>
                              <w:ind w:left="1418"/>
                              <w:rPr>
                                <w:b/>
                                <w:bCs/>
                                <w:noProof/>
                                <w:sz w:val="28"/>
                                <w:szCs w:val="28"/>
                                <w:lang w:val="vi-VN"/>
                              </w:rPr>
                            </w:pPr>
                          </w:p>
                          <w:p w14:paraId="1DDA54B8" w14:textId="77777777" w:rsidR="0029392F" w:rsidRPr="0020085E" w:rsidRDefault="0029392F" w:rsidP="0029392F">
                            <w:pPr>
                              <w:spacing w:line="360" w:lineRule="auto"/>
                              <w:ind w:left="1418"/>
                              <w:rPr>
                                <w:b/>
                                <w:bCs/>
                                <w:noProof/>
                                <w:sz w:val="28"/>
                                <w:szCs w:val="28"/>
                                <w:lang w:val="vi-VN"/>
                              </w:rPr>
                            </w:pPr>
                          </w:p>
                          <w:p w14:paraId="5BF0E943" w14:textId="77777777" w:rsidR="0029392F" w:rsidRPr="0020085E" w:rsidRDefault="0029392F" w:rsidP="0029392F">
                            <w:pPr>
                              <w:spacing w:line="360" w:lineRule="auto"/>
                              <w:ind w:left="1418"/>
                              <w:jc w:val="center"/>
                              <w:rPr>
                                <w:b/>
                                <w:bCs/>
                                <w:i/>
                                <w:iCs/>
                                <w:noProof/>
                                <w:sz w:val="28"/>
                                <w:szCs w:val="28"/>
                                <w:lang w:val="vi-VN"/>
                              </w:rPr>
                            </w:pPr>
                            <w:r w:rsidRPr="0020085E">
                              <w:rPr>
                                <w:b/>
                                <w:bCs/>
                                <w:i/>
                                <w:iCs/>
                                <w:noProof/>
                                <w:sz w:val="28"/>
                                <w:szCs w:val="28"/>
                                <w:lang w:val="vi-VN"/>
                              </w:rPr>
                              <w:t>Đà Nẵng, Tháng 9, 2026</w:t>
                            </w:r>
                          </w:p>
                          <w:p w14:paraId="4431A80D" w14:textId="77777777" w:rsidR="0029392F" w:rsidRPr="0020085E" w:rsidRDefault="0029392F" w:rsidP="0029392F">
                            <w:pPr>
                              <w:rPr>
                                <w:noProof/>
                                <w:lang w:val="vi-VN"/>
                              </w:rPr>
                            </w:pPr>
                            <w:r w:rsidRPr="0020085E">
                              <w:rPr>
                                <w:noProof/>
                                <w:lang w:val="vi-V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BED09" id="_x0000_t202" coordsize="21600,21600" o:spt="202" path="m,l,21600r21600,l21600,xe">
                <v:stroke joinstyle="miter"/>
                <v:path gradientshapeok="t" o:connecttype="rect"/>
              </v:shapetype>
              <v:shape id="Text Box 32" o:spid="_x0000_s1026" type="#_x0000_t202" style="position:absolute;margin-left:1.5pt;margin-top:6pt;width:473.9pt;height:733.5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" strokeweight="4.5pt">
                <v:stroke linestyle="thickThin"/>
                <v:shadow on="t"/>
                <v:textbox>
                  <w:txbxContent>
                    <w:p w14:paraId="2A00D47E" w14:textId="77777777" w:rsidR="0029392F" w:rsidRDefault="0029392F" w:rsidP="0029392F">
                      <w:pPr>
                        <w:rPr>
                          <w:b/>
                          <w:bCs/>
                          <w:noProof/>
                          <w:color w:val="auto"/>
                          <w:lang w:val="vi-VN" w:bidi="th-TH"/>
                        </w:rPr>
                      </w:pPr>
                    </w:p>
                    <w:p w14:paraId="7CE4A443" w14:textId="77777777" w:rsidR="0029392F" w:rsidRPr="009D5FE4" w:rsidRDefault="0029392F" w:rsidP="0029392F">
                      <w:pPr>
                        <w:rPr>
                          <w:b/>
                          <w:bCs/>
                          <w:noProof/>
                          <w:color w:val="auto"/>
                          <w:lang w:val="vi-VN" w:bidi="th-TH"/>
                        </w:rPr>
                      </w:pPr>
                    </w:p>
                    <w:p w14:paraId="6A7E8AE9" w14:textId="77777777" w:rsidR="0029392F" w:rsidRPr="009D5FE4" w:rsidRDefault="0029392F" w:rsidP="0029392F">
                      <w:pPr>
                        <w:spacing w:line="360" w:lineRule="auto"/>
                        <w:jc w:val="center"/>
                        <w:rPr>
                          <w:b/>
                          <w:bCs/>
                          <w:noProof/>
                          <w:color w:val="auto"/>
                          <w:sz w:val="28"/>
                          <w:szCs w:val="32"/>
                          <w:lang w:val="vi-VN"/>
                        </w:rPr>
                      </w:pPr>
                      <w:r w:rsidRPr="009D5FE4">
                        <w:rPr>
                          <w:b/>
                          <w:bCs/>
                          <w:noProof/>
                          <w:color w:val="auto"/>
                          <w:sz w:val="28"/>
                          <w:szCs w:val="32"/>
                          <w:lang w:val="vi-VN"/>
                        </w:rPr>
                        <w:t>ĐẠI HỌC ĐÀ NẴNG</w:t>
                      </w:r>
                    </w:p>
                    <w:p w14:paraId="13A3EE21" w14:textId="77777777" w:rsidR="0029392F" w:rsidRPr="009D5FE4" w:rsidRDefault="0029392F" w:rsidP="0029392F">
                      <w:pPr>
                        <w:spacing w:line="360" w:lineRule="auto"/>
                        <w:jc w:val="center"/>
                        <w:rPr>
                          <w:b/>
                          <w:bCs/>
                          <w:noProof/>
                          <w:color w:val="auto"/>
                          <w:sz w:val="28"/>
                          <w:szCs w:val="32"/>
                          <w:lang w:val="vi-VN"/>
                        </w:rPr>
                      </w:pPr>
                      <w:r w:rsidRPr="009D5FE4">
                        <w:rPr>
                          <w:b/>
                          <w:bCs/>
                          <w:noProof/>
                          <w:color w:val="auto"/>
                          <w:sz w:val="28"/>
                          <w:szCs w:val="32"/>
                          <w:lang w:val="vi-VN"/>
                        </w:rPr>
                        <w:t>TRƯỜNG ĐẠI HỌC SƯ PHẠM</w:t>
                      </w:r>
                    </w:p>
                    <w:p w14:paraId="5D0D90B4" w14:textId="67510911" w:rsidR="0029392F" w:rsidRPr="00BA6662" w:rsidRDefault="0029392F" w:rsidP="00BA6662">
                      <w:pPr>
                        <w:spacing w:line="360" w:lineRule="auto"/>
                        <w:jc w:val="center"/>
                        <w:rPr>
                          <w:b/>
                          <w:bCs/>
                          <w:noProof/>
                          <w:color w:val="auto"/>
                          <w:sz w:val="28"/>
                          <w:szCs w:val="32"/>
                          <w:lang w:bidi="th-TH"/>
                        </w:rPr>
                      </w:pPr>
                      <w:r w:rsidRPr="009D5FE4">
                        <w:rPr>
                          <w:b/>
                          <w:bCs/>
                          <w:noProof/>
                          <w:color w:val="auto"/>
                          <w:sz w:val="28"/>
                          <w:szCs w:val="32"/>
                          <w:lang w:val="vi-VN"/>
                        </w:rPr>
                        <w:t>KHOA TOÁN – TIN</w:t>
                      </w:r>
                    </w:p>
                    <w:p w14:paraId="6C752D91" w14:textId="77777777" w:rsidR="0029392F" w:rsidRPr="009D5FE4" w:rsidRDefault="0029392F" w:rsidP="0029392F">
                      <w:pPr>
                        <w:rPr>
                          <w:noProof/>
                          <w:color w:val="auto"/>
                          <w:lang w:val="vi-VN"/>
                        </w:rPr>
                      </w:pPr>
                    </w:p>
                    <w:p w14:paraId="66620E42" w14:textId="390C6DB5" w:rsidR="0029392F" w:rsidRDefault="0029392F" w:rsidP="0029392F">
                      <w:pPr>
                        <w:jc w:val="center"/>
                        <w:rPr>
                          <w:noProof/>
                          <w:color w:val="auto"/>
                        </w:rPr>
                      </w:pPr>
                      <w:r>
                        <w:rPr>
                          <w:noProof/>
                        </w:rPr>
                        <w:drawing>
                          <wp:inline distT="0" distB="0" distL="0" distR="0" wp14:anchorId="2CD97F0A" wp14:editId="2EEB64A5">
                            <wp:extent cx="1134745" cy="1017905"/>
                            <wp:effectExtent l="0" t="0" r="8255" b="0"/>
                            <wp:docPr id="7983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0116"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34745" cy="1017905"/>
                                    </a:xfrm>
                                    <a:prstGeom prst="rect">
                                      <a:avLst/>
                                    </a:prstGeom>
                                  </pic:spPr>
                                </pic:pic>
                              </a:graphicData>
                            </a:graphic>
                          </wp:inline>
                        </w:drawing>
                      </w:r>
                    </w:p>
                    <w:p w14:paraId="3184113F" w14:textId="77777777" w:rsidR="00BA6662" w:rsidRDefault="00BA6662" w:rsidP="0029392F">
                      <w:pPr>
                        <w:jc w:val="center"/>
                        <w:rPr>
                          <w:noProof/>
                          <w:color w:val="auto"/>
                        </w:rPr>
                      </w:pPr>
                    </w:p>
                    <w:p w14:paraId="4FCCBFA4" w14:textId="77777777" w:rsidR="00BA6662" w:rsidRPr="00BA6662" w:rsidRDefault="00BA6662" w:rsidP="0029392F">
                      <w:pPr>
                        <w:jc w:val="center"/>
                        <w:rPr>
                          <w:noProof/>
                          <w:color w:val="auto"/>
                        </w:rPr>
                      </w:pPr>
                    </w:p>
                    <w:p w14:paraId="6C5E7DA2" w14:textId="77777777" w:rsidR="0029392F" w:rsidRPr="00BA6662" w:rsidRDefault="0029392F" w:rsidP="0029392F">
                      <w:pPr>
                        <w:rPr>
                          <w:b/>
                          <w:bCs/>
                          <w:noProof/>
                          <w:color w:val="auto"/>
                          <w:sz w:val="28"/>
                          <w:szCs w:val="28"/>
                        </w:rPr>
                      </w:pPr>
                    </w:p>
                    <w:p w14:paraId="000694A2" w14:textId="77777777" w:rsidR="0029392F" w:rsidRPr="009D5FE4" w:rsidRDefault="0029392F" w:rsidP="00BA6662">
                      <w:pPr>
                        <w:jc w:val="center"/>
                        <w:rPr>
                          <w:b/>
                          <w:bCs/>
                          <w:noProof/>
                          <w:color w:val="auto"/>
                          <w:sz w:val="28"/>
                          <w:szCs w:val="28"/>
                          <w:lang w:val="vi-VN"/>
                        </w:rPr>
                      </w:pPr>
                      <w:r w:rsidRPr="009D5FE4">
                        <w:rPr>
                          <w:b/>
                          <w:bCs/>
                          <w:noProof/>
                          <w:color w:val="auto"/>
                          <w:sz w:val="28"/>
                          <w:szCs w:val="28"/>
                          <w:lang w:val="vi-VN"/>
                        </w:rPr>
                        <w:t>HỌC PHẦN: THIẾT KẾ VÀ LẬP TRÌNH WEB</w:t>
                      </w:r>
                    </w:p>
                    <w:p w14:paraId="1780CA2B" w14:textId="77777777" w:rsidR="0029392F" w:rsidRPr="009D5FE4" w:rsidRDefault="0029392F" w:rsidP="0029392F">
                      <w:pPr>
                        <w:jc w:val="center"/>
                        <w:rPr>
                          <w:b/>
                          <w:bCs/>
                          <w:noProof/>
                          <w:color w:val="auto"/>
                          <w:sz w:val="28"/>
                          <w:szCs w:val="28"/>
                          <w:lang w:val="vi-VN"/>
                        </w:rPr>
                      </w:pPr>
                    </w:p>
                    <w:p w14:paraId="42D899C1" w14:textId="77777777" w:rsidR="0029392F" w:rsidRPr="009D5FE4" w:rsidRDefault="0029392F" w:rsidP="0029392F">
                      <w:pPr>
                        <w:jc w:val="center"/>
                        <w:rPr>
                          <w:b/>
                          <w:bCs/>
                          <w:noProof/>
                          <w:color w:val="auto"/>
                          <w:sz w:val="28"/>
                          <w:szCs w:val="28"/>
                          <w:lang w:val="vi-VN"/>
                        </w:rPr>
                      </w:pPr>
                    </w:p>
                    <w:p w14:paraId="0A8F6936" w14:textId="77777777" w:rsidR="0029392F" w:rsidRPr="009D5FE4" w:rsidRDefault="0029392F" w:rsidP="0029392F">
                      <w:pPr>
                        <w:rPr>
                          <w:b/>
                          <w:bCs/>
                          <w:noProof/>
                          <w:color w:val="auto"/>
                          <w:sz w:val="28"/>
                          <w:szCs w:val="28"/>
                          <w:lang w:val="vi-VN"/>
                        </w:rPr>
                      </w:pPr>
                    </w:p>
                    <w:p w14:paraId="3AC3F3B1" w14:textId="4B3861F3" w:rsidR="0029392F" w:rsidRPr="0029392F" w:rsidRDefault="0029392F" w:rsidP="0029392F">
                      <w:pPr>
                        <w:pStyle w:val="Heading1"/>
                        <w:jc w:val="center"/>
                        <w:rPr>
                          <w:rFonts w:ascii="Times New Roman" w:hAnsi="Times New Roman" w:cs="Times New Roman"/>
                          <w:noProof/>
                          <w:color w:val="auto"/>
                          <w:sz w:val="36"/>
                          <w:szCs w:val="36"/>
                        </w:rPr>
                      </w:pPr>
                      <w:bookmarkStart w:id="3" w:name="_Toc240049582"/>
                      <w:bookmarkStart w:id="4" w:name="_Toc240058600"/>
                      <w:bookmarkStart w:id="5" w:name="_Toc240327076"/>
                      <w:r w:rsidRPr="009D5FE4">
                        <w:rPr>
                          <w:rFonts w:ascii="Times New Roman" w:hAnsi="Times New Roman" w:cs="Times New Roman"/>
                          <w:noProof/>
                          <w:color w:val="auto"/>
                          <w:sz w:val="36"/>
                          <w:szCs w:val="36"/>
                          <w:lang w:val="vi-VN"/>
                        </w:rPr>
                        <w:t xml:space="preserve">BÁO CÁO BÀI TẬP THỰC HÀNH NHÓM SỐ </w:t>
                      </w:r>
                      <w:bookmarkEnd w:id="3"/>
                      <w:bookmarkEnd w:id="4"/>
                      <w:r>
                        <w:rPr>
                          <w:rFonts w:ascii="Times New Roman" w:hAnsi="Times New Roman" w:cs="Times New Roman"/>
                          <w:noProof/>
                          <w:color w:val="auto"/>
                          <w:sz w:val="36"/>
                          <w:szCs w:val="36"/>
                        </w:rPr>
                        <w:t>2</w:t>
                      </w:r>
                      <w:bookmarkEnd w:id="5"/>
                    </w:p>
                    <w:p w14:paraId="0A689430" w14:textId="77777777" w:rsidR="0029392F" w:rsidRPr="009D5FE4" w:rsidRDefault="0029392F" w:rsidP="0029392F">
                      <w:pPr>
                        <w:rPr>
                          <w:b/>
                          <w:bCs/>
                          <w:noProof/>
                          <w:color w:val="auto"/>
                          <w:sz w:val="28"/>
                          <w:szCs w:val="28"/>
                          <w:lang w:val="vi-VN"/>
                        </w:rPr>
                      </w:pPr>
                    </w:p>
                    <w:p w14:paraId="6909A278" w14:textId="77777777" w:rsidR="0029392F" w:rsidRPr="009D5FE4" w:rsidRDefault="0029392F" w:rsidP="0029392F">
                      <w:pPr>
                        <w:rPr>
                          <w:b/>
                          <w:bCs/>
                          <w:noProof/>
                          <w:color w:val="auto"/>
                          <w:sz w:val="28"/>
                          <w:szCs w:val="28"/>
                          <w:lang w:val="vi-VN"/>
                        </w:rPr>
                      </w:pPr>
                    </w:p>
                    <w:p w14:paraId="31AAB5CE" w14:textId="77777777" w:rsidR="0029392F" w:rsidRPr="005F637C" w:rsidRDefault="0029392F" w:rsidP="0029392F">
                      <w:pPr>
                        <w:spacing w:line="360" w:lineRule="auto"/>
                        <w:rPr>
                          <w:b/>
                          <w:bCs/>
                          <w:noProof/>
                          <w:color w:val="auto"/>
                          <w:sz w:val="28"/>
                          <w:szCs w:val="28"/>
                        </w:rPr>
                      </w:pPr>
                    </w:p>
                    <w:p w14:paraId="7D0D5C00" w14:textId="77777777" w:rsidR="0029392F" w:rsidRPr="009D5FE4" w:rsidRDefault="0029392F" w:rsidP="0029392F">
                      <w:pPr>
                        <w:rPr>
                          <w:b/>
                          <w:bCs/>
                          <w:noProof/>
                          <w:color w:val="auto"/>
                          <w:sz w:val="28"/>
                          <w:szCs w:val="28"/>
                          <w:lang w:val="vi-VN"/>
                        </w:rPr>
                      </w:pPr>
                    </w:p>
                    <w:p w14:paraId="048F66BD" w14:textId="77777777" w:rsidR="0029392F" w:rsidRPr="009D5FE4" w:rsidRDefault="0029392F" w:rsidP="0029392F">
                      <w:pPr>
                        <w:spacing w:line="360" w:lineRule="auto"/>
                        <w:rPr>
                          <w:b/>
                          <w:bCs/>
                          <w:noProof/>
                          <w:color w:val="auto"/>
                          <w:sz w:val="28"/>
                          <w:szCs w:val="28"/>
                          <w:lang w:val="vi-VN"/>
                        </w:rPr>
                      </w:pPr>
                      <w:r w:rsidRPr="009D5FE4">
                        <w:rPr>
                          <w:b/>
                          <w:bCs/>
                          <w:noProof/>
                          <w:color w:val="auto"/>
                          <w:sz w:val="28"/>
                          <w:szCs w:val="28"/>
                          <w:lang w:val="vi-VN"/>
                        </w:rPr>
                        <w:t xml:space="preserve">                  Giảng viên  </w:t>
                      </w:r>
                      <w:r w:rsidRPr="009D5FE4">
                        <w:rPr>
                          <w:b/>
                          <w:bCs/>
                          <w:noProof/>
                          <w:color w:val="auto"/>
                          <w:spacing w:val="-4"/>
                          <w:sz w:val="28"/>
                          <w:szCs w:val="28"/>
                          <w:lang w:val="vi-VN"/>
                        </w:rPr>
                        <w:t xml:space="preserve">:   </w:t>
                      </w:r>
                      <w:r w:rsidRPr="009D5FE4">
                        <w:rPr>
                          <w:b/>
                          <w:bCs/>
                          <w:noProof/>
                          <w:color w:val="auto"/>
                          <w:sz w:val="28"/>
                          <w:szCs w:val="28"/>
                          <w:lang w:val="vi-VN"/>
                        </w:rPr>
                        <w:t>Nguyễn Hoàng Hải</w:t>
                      </w:r>
                    </w:p>
                    <w:p w14:paraId="0C650228" w14:textId="77777777" w:rsidR="0029392F" w:rsidRPr="00103124" w:rsidRDefault="0029392F" w:rsidP="0029392F">
                      <w:pPr>
                        <w:spacing w:line="360" w:lineRule="auto"/>
                        <w:rPr>
                          <w:rFonts w:cs="Times New Roman"/>
                          <w:b/>
                          <w:bCs/>
                          <w:color w:val="auto"/>
                          <w:sz w:val="28"/>
                          <w:szCs w:val="28"/>
                          <w:lang w:val="vi-VN"/>
                        </w:rPr>
                      </w:pPr>
                      <w:r w:rsidRPr="00103124">
                        <w:rPr>
                          <w:rFonts w:cs="Times New Roman"/>
                          <w:b/>
                          <w:bCs/>
                          <w:color w:val="auto"/>
                          <w:spacing w:val="-4"/>
                          <w:sz w:val="28"/>
                          <w:szCs w:val="28"/>
                          <w:lang w:val="vi-VN"/>
                        </w:rPr>
                        <w:t xml:space="preserve">                          </w:t>
                      </w:r>
                      <w:r w:rsidRPr="009D5FE4">
                        <w:rPr>
                          <w:rFonts w:cs="Times New Roman"/>
                          <w:b/>
                          <w:bCs/>
                          <w:noProof/>
                          <w:color w:val="auto"/>
                          <w:spacing w:val="-4"/>
                          <w:sz w:val="28"/>
                          <w:szCs w:val="28"/>
                          <w:lang w:val="vi-VN"/>
                        </w:rPr>
                        <w:t xml:space="preserve">Nhóm    </w:t>
                      </w:r>
                      <w:r w:rsidRPr="009D5FE4">
                        <w:rPr>
                          <w:b/>
                          <w:bCs/>
                          <w:noProof/>
                          <w:color w:val="auto"/>
                          <w:sz w:val="28"/>
                          <w:szCs w:val="28"/>
                          <w:lang w:val="vi-VN"/>
                        </w:rPr>
                        <w:t xml:space="preserve"> </w:t>
                      </w:r>
                      <w:r w:rsidRPr="009D5FE4">
                        <w:rPr>
                          <w:rFonts w:cs="Times New Roman"/>
                          <w:b/>
                          <w:bCs/>
                          <w:noProof/>
                          <w:color w:val="auto"/>
                          <w:spacing w:val="-10"/>
                          <w:sz w:val="28"/>
                          <w:szCs w:val="28"/>
                          <w:lang w:val="vi-VN"/>
                        </w:rPr>
                        <w:t xml:space="preserve">:   </w:t>
                      </w:r>
                      <w:r w:rsidRPr="00103124">
                        <w:rPr>
                          <w:rFonts w:cs="Times New Roman"/>
                          <w:b/>
                          <w:bCs/>
                          <w:color w:val="auto"/>
                          <w:sz w:val="28"/>
                          <w:szCs w:val="28"/>
                          <w:lang w:val="vi-VN"/>
                        </w:rPr>
                        <w:t>12</w:t>
                      </w:r>
                    </w:p>
                    <w:p w14:paraId="1A10736D" w14:textId="77777777" w:rsidR="0029392F" w:rsidRPr="009D5FE4" w:rsidRDefault="0029392F" w:rsidP="0029392F">
                      <w:pPr>
                        <w:tabs>
                          <w:tab w:val="left" w:pos="2979"/>
                          <w:tab w:val="left" w:pos="3627"/>
                        </w:tabs>
                        <w:spacing w:line="360" w:lineRule="auto"/>
                        <w:ind w:right="1133"/>
                        <w:rPr>
                          <w:rFonts w:cs="Times New Roman"/>
                          <w:b/>
                          <w:bCs/>
                          <w:noProof/>
                          <w:color w:val="auto"/>
                          <w:sz w:val="28"/>
                          <w:szCs w:val="28"/>
                        </w:rPr>
                      </w:pPr>
                      <w:r w:rsidRPr="00103124">
                        <w:rPr>
                          <w:rFonts w:cs="Times New Roman"/>
                          <w:b/>
                          <w:bCs/>
                          <w:color w:val="auto"/>
                          <w:sz w:val="28"/>
                          <w:szCs w:val="28"/>
                          <w:lang w:val="vi-VN"/>
                        </w:rPr>
                        <w:t xml:space="preserve">                  </w:t>
                      </w:r>
                      <w:r w:rsidRPr="009D5FE4">
                        <w:rPr>
                          <w:rFonts w:cs="Times New Roman"/>
                          <w:b/>
                          <w:bCs/>
                          <w:noProof/>
                          <w:color w:val="auto"/>
                          <w:sz w:val="28"/>
                          <w:szCs w:val="28"/>
                          <w:lang w:val="vi-VN"/>
                        </w:rPr>
                        <w:t>Thành</w:t>
                      </w:r>
                      <w:r w:rsidRPr="009D5FE4">
                        <w:rPr>
                          <w:rFonts w:cs="Times New Roman"/>
                          <w:b/>
                          <w:bCs/>
                          <w:noProof/>
                          <w:color w:val="auto"/>
                          <w:spacing w:val="27"/>
                          <w:sz w:val="28"/>
                          <w:szCs w:val="28"/>
                          <w:lang w:val="vi-VN"/>
                        </w:rPr>
                        <w:t xml:space="preserve"> </w:t>
                      </w:r>
                      <w:r w:rsidRPr="009D5FE4">
                        <w:rPr>
                          <w:rFonts w:cs="Times New Roman"/>
                          <w:b/>
                          <w:bCs/>
                          <w:noProof/>
                          <w:color w:val="auto"/>
                          <w:spacing w:val="-4"/>
                          <w:sz w:val="28"/>
                          <w:szCs w:val="28"/>
                          <w:lang w:val="vi-VN"/>
                        </w:rPr>
                        <w:t xml:space="preserve">viên  </w:t>
                      </w:r>
                      <w:r w:rsidRPr="009D5FE4">
                        <w:rPr>
                          <w:rFonts w:cs="Times New Roman"/>
                          <w:b/>
                          <w:bCs/>
                          <w:noProof/>
                          <w:color w:val="auto"/>
                          <w:spacing w:val="-10"/>
                          <w:sz w:val="28"/>
                          <w:szCs w:val="28"/>
                          <w:lang w:val="vi-VN"/>
                        </w:rPr>
                        <w:t xml:space="preserve">: </w:t>
                      </w:r>
                      <w:r w:rsidRPr="009D5FE4">
                        <w:rPr>
                          <w:rFonts w:cs="Times New Roman"/>
                          <w:b/>
                          <w:bCs/>
                          <w:noProof/>
                          <w:color w:val="auto"/>
                          <w:spacing w:val="-10"/>
                          <w:sz w:val="28"/>
                          <w:szCs w:val="28"/>
                        </w:rPr>
                        <w:t>-</w:t>
                      </w:r>
                      <w:r w:rsidRPr="009D5FE4">
                        <w:rPr>
                          <w:rFonts w:cs="Times New Roman"/>
                          <w:b/>
                          <w:bCs/>
                          <w:noProof/>
                          <w:color w:val="auto"/>
                          <w:spacing w:val="-10"/>
                          <w:sz w:val="28"/>
                          <w:szCs w:val="28"/>
                          <w:lang w:val="vi-VN"/>
                        </w:rPr>
                        <w:t xml:space="preserve"> </w:t>
                      </w:r>
                      <w:r w:rsidRPr="009D5FE4">
                        <w:rPr>
                          <w:rFonts w:cs="Times New Roman"/>
                          <w:b/>
                          <w:bCs/>
                          <w:color w:val="auto"/>
                          <w:sz w:val="28"/>
                          <w:szCs w:val="28"/>
                          <w:lang w:val="vi-VN"/>
                        </w:rPr>
                        <w:t>Xaiyasith Yoi</w:t>
                      </w:r>
                      <w:r w:rsidRPr="009D5FE4">
                        <w:rPr>
                          <w:b/>
                          <w:bCs/>
                          <w:noProof/>
                          <w:color w:val="auto"/>
                          <w:sz w:val="28"/>
                          <w:szCs w:val="28"/>
                          <w:lang w:val="vi-VN"/>
                        </w:rPr>
                        <w:t xml:space="preserve"> –    3120224</w:t>
                      </w:r>
                      <w:r w:rsidRPr="009D5FE4">
                        <w:rPr>
                          <w:b/>
                          <w:bCs/>
                          <w:noProof/>
                          <w:color w:val="auto"/>
                          <w:sz w:val="28"/>
                          <w:szCs w:val="28"/>
                        </w:rPr>
                        <w:t>189</w:t>
                      </w:r>
                    </w:p>
                    <w:p w14:paraId="0428ED99" w14:textId="77777777" w:rsidR="0029392F" w:rsidRPr="009D5FE4" w:rsidRDefault="0029392F" w:rsidP="0029392F">
                      <w:pPr>
                        <w:pStyle w:val="BodyText"/>
                        <w:tabs>
                          <w:tab w:val="left" w:pos="6655"/>
                        </w:tabs>
                        <w:spacing w:line="360" w:lineRule="auto"/>
                        <w:ind w:right="1063"/>
                        <w:jc w:val="center"/>
                        <w:rPr>
                          <w:b/>
                          <w:bCs/>
                          <w:noProof/>
                          <w:color w:val="auto"/>
                          <w:sz w:val="28"/>
                          <w:szCs w:val="28"/>
                        </w:rPr>
                      </w:pPr>
                      <w:r w:rsidRPr="009D5FE4">
                        <w:rPr>
                          <w:b/>
                          <w:bCs/>
                          <w:noProof/>
                          <w:color w:val="auto"/>
                          <w:sz w:val="28"/>
                          <w:szCs w:val="28"/>
                        </w:rPr>
                        <w:t xml:space="preserve">                                 - </w:t>
                      </w:r>
                      <w:r w:rsidRPr="009D5FE4">
                        <w:rPr>
                          <w:rFonts w:cs="Times New Roman"/>
                          <w:b/>
                          <w:bCs/>
                          <w:color w:val="auto"/>
                          <w:sz w:val="28"/>
                          <w:szCs w:val="28"/>
                          <w:lang w:val="vi-VN"/>
                        </w:rPr>
                        <w:t>Phommaket Haysady</w:t>
                      </w:r>
                      <w:r w:rsidRPr="009D5FE4">
                        <w:rPr>
                          <w:b/>
                          <w:bCs/>
                          <w:noProof/>
                          <w:color w:val="auto"/>
                          <w:sz w:val="28"/>
                          <w:szCs w:val="28"/>
                          <w:lang w:val="vi-VN"/>
                        </w:rPr>
                        <w:t xml:space="preserve"> –   3120224</w:t>
                      </w:r>
                      <w:r w:rsidRPr="009D5FE4">
                        <w:rPr>
                          <w:b/>
                          <w:bCs/>
                          <w:noProof/>
                          <w:color w:val="auto"/>
                          <w:sz w:val="28"/>
                          <w:szCs w:val="28"/>
                        </w:rPr>
                        <w:t>181</w:t>
                      </w:r>
                    </w:p>
                    <w:p w14:paraId="312FC79F" w14:textId="77777777" w:rsidR="0029392F" w:rsidRDefault="0029392F" w:rsidP="0029392F">
                      <w:pPr>
                        <w:pStyle w:val="BodyText"/>
                        <w:tabs>
                          <w:tab w:val="left" w:pos="6655"/>
                        </w:tabs>
                        <w:spacing w:line="360" w:lineRule="auto"/>
                        <w:ind w:right="1063"/>
                        <w:jc w:val="center"/>
                        <w:rPr>
                          <w:rFonts w:eastAsia="Arial" w:cs="Times New Roman"/>
                          <w:b/>
                          <w:bCs/>
                          <w:noProof/>
                          <w:color w:val="auto"/>
                          <w:spacing w:val="3"/>
                          <w:sz w:val="28"/>
                          <w:szCs w:val="28"/>
                          <w:shd w:val="clear" w:color="auto" w:fill="FFFFFF"/>
                        </w:rPr>
                      </w:pPr>
                      <w:r w:rsidRPr="009D5FE4">
                        <w:rPr>
                          <w:rFonts w:cs="Times New Roman"/>
                          <w:b/>
                          <w:bCs/>
                          <w:noProof/>
                          <w:color w:val="auto"/>
                          <w:spacing w:val="-2"/>
                          <w:sz w:val="28"/>
                          <w:szCs w:val="28"/>
                        </w:rPr>
                        <w:t xml:space="preserve">                                  - </w:t>
                      </w:r>
                      <w:r w:rsidRPr="009D5FE4">
                        <w:rPr>
                          <w:rFonts w:cs="Times New Roman"/>
                          <w:b/>
                          <w:bCs/>
                          <w:color w:val="auto"/>
                          <w:sz w:val="28"/>
                          <w:szCs w:val="28"/>
                          <w:lang w:val="vi-VN"/>
                        </w:rPr>
                        <w:t>Vongsena Sauphasith</w:t>
                      </w:r>
                      <w:r w:rsidRPr="009D5FE4">
                        <w:rPr>
                          <w:rFonts w:cs="Times New Roman"/>
                          <w:b/>
                          <w:bCs/>
                          <w:noProof/>
                          <w:color w:val="auto"/>
                          <w:sz w:val="28"/>
                          <w:szCs w:val="28"/>
                          <w:lang w:val="vi-VN"/>
                        </w:rPr>
                        <w:t xml:space="preserve"> –   </w:t>
                      </w:r>
                      <w:r w:rsidRPr="009D5FE4">
                        <w:rPr>
                          <w:rFonts w:eastAsia="Arial" w:cs="Times New Roman"/>
                          <w:b/>
                          <w:bCs/>
                          <w:noProof/>
                          <w:color w:val="auto"/>
                          <w:spacing w:val="3"/>
                          <w:sz w:val="28"/>
                          <w:szCs w:val="28"/>
                          <w:shd w:val="clear" w:color="auto" w:fill="FFFFFF"/>
                          <w:lang w:val="vi-VN"/>
                        </w:rPr>
                        <w:t>3120224</w:t>
                      </w:r>
                      <w:r w:rsidRPr="009D5FE4">
                        <w:rPr>
                          <w:rFonts w:eastAsia="Arial" w:cs="Times New Roman"/>
                          <w:b/>
                          <w:bCs/>
                          <w:noProof/>
                          <w:color w:val="auto"/>
                          <w:spacing w:val="3"/>
                          <w:sz w:val="28"/>
                          <w:szCs w:val="28"/>
                          <w:shd w:val="clear" w:color="auto" w:fill="FFFFFF"/>
                        </w:rPr>
                        <w:t>186</w:t>
                      </w:r>
                    </w:p>
                    <w:p w14:paraId="1109EBB7" w14:textId="77777777" w:rsidR="0029392F" w:rsidRPr="009D5FE4" w:rsidRDefault="0029392F" w:rsidP="0029392F">
                      <w:pPr>
                        <w:pStyle w:val="BodyText"/>
                        <w:tabs>
                          <w:tab w:val="left" w:pos="6655"/>
                        </w:tabs>
                        <w:spacing w:line="360" w:lineRule="auto"/>
                        <w:ind w:right="1063"/>
                        <w:rPr>
                          <w:rFonts w:eastAsia="Arial"/>
                          <w:b/>
                          <w:bCs/>
                          <w:noProof/>
                          <w:color w:val="auto"/>
                          <w:spacing w:val="3"/>
                          <w:sz w:val="28"/>
                          <w:szCs w:val="28"/>
                          <w:shd w:val="clear" w:color="auto" w:fill="FFFFFF"/>
                        </w:rPr>
                      </w:pPr>
                      <w:r>
                        <w:rPr>
                          <w:rFonts w:eastAsia="Arial" w:cs="Times New Roman"/>
                          <w:b/>
                          <w:bCs/>
                          <w:noProof/>
                          <w:color w:val="auto"/>
                          <w:spacing w:val="3"/>
                          <w:sz w:val="28"/>
                          <w:szCs w:val="28"/>
                          <w:shd w:val="clear" w:color="auto" w:fill="FFFFFF"/>
                        </w:rPr>
                        <w:t xml:space="preserve">                                       - </w:t>
                      </w:r>
                      <w:r w:rsidRPr="005F637C">
                        <w:rPr>
                          <w:rFonts w:eastAsia="Arial" w:cs="Times New Roman"/>
                          <w:b/>
                          <w:bCs/>
                          <w:noProof/>
                          <w:color w:val="auto"/>
                          <w:spacing w:val="3"/>
                          <w:sz w:val="28"/>
                          <w:szCs w:val="28"/>
                          <w:shd w:val="clear" w:color="auto" w:fill="FFFFFF"/>
                        </w:rPr>
                        <w:t>Nguyễn Thị Sinh - 3120223169</w:t>
                      </w:r>
                    </w:p>
                    <w:p w14:paraId="44A493DC" w14:textId="77777777" w:rsidR="0029392F" w:rsidRPr="00EC54DB" w:rsidRDefault="0029392F" w:rsidP="0029392F">
                      <w:pPr>
                        <w:spacing w:line="360" w:lineRule="auto"/>
                        <w:rPr>
                          <w:b/>
                          <w:bCs/>
                          <w:noProof/>
                          <w:sz w:val="28"/>
                          <w:szCs w:val="28"/>
                        </w:rPr>
                      </w:pPr>
                    </w:p>
                    <w:p w14:paraId="78C94A97" w14:textId="77777777" w:rsidR="0029392F" w:rsidRPr="00EC54DB" w:rsidRDefault="0029392F" w:rsidP="0029392F">
                      <w:pPr>
                        <w:spacing w:line="360" w:lineRule="auto"/>
                        <w:jc w:val="center"/>
                        <w:rPr>
                          <w:rFonts w:cs="DokChampa"/>
                          <w:noProof/>
                          <w:color w:val="auto"/>
                          <w:sz w:val="24"/>
                          <w:szCs w:val="24"/>
                          <w:lang w:bidi="lo-LA"/>
                        </w:rPr>
                      </w:pPr>
                      <w:r w:rsidRPr="00EC54DB">
                        <w:rPr>
                          <w:rFonts w:cs="DokChampa"/>
                          <w:noProof/>
                          <w:color w:val="auto"/>
                          <w:sz w:val="24"/>
                          <w:szCs w:val="24"/>
                          <w:lang w:bidi="lo-LA"/>
                        </w:rPr>
                        <w:t>Da Nang, Thang 09 nam 2026</w:t>
                      </w:r>
                    </w:p>
                    <w:p w14:paraId="5D3F83BB" w14:textId="77777777" w:rsidR="0029392F" w:rsidRPr="0020085E" w:rsidRDefault="0029392F" w:rsidP="0029392F">
                      <w:pPr>
                        <w:spacing w:line="360" w:lineRule="auto"/>
                        <w:ind w:left="1418"/>
                        <w:rPr>
                          <w:b/>
                          <w:bCs/>
                          <w:noProof/>
                          <w:sz w:val="28"/>
                          <w:szCs w:val="28"/>
                          <w:lang w:val="vi-VN"/>
                        </w:rPr>
                      </w:pPr>
                    </w:p>
                    <w:p w14:paraId="68AD86F4" w14:textId="77777777" w:rsidR="0029392F" w:rsidRPr="0020085E" w:rsidRDefault="0029392F" w:rsidP="0029392F">
                      <w:pPr>
                        <w:spacing w:line="360" w:lineRule="auto"/>
                        <w:ind w:left="1418"/>
                        <w:rPr>
                          <w:b/>
                          <w:bCs/>
                          <w:noProof/>
                          <w:sz w:val="28"/>
                          <w:szCs w:val="28"/>
                          <w:lang w:val="vi-VN"/>
                        </w:rPr>
                      </w:pPr>
                    </w:p>
                    <w:p w14:paraId="641F3FAA" w14:textId="77777777" w:rsidR="0029392F" w:rsidRPr="0020085E" w:rsidRDefault="0029392F" w:rsidP="0029392F">
                      <w:pPr>
                        <w:spacing w:line="360" w:lineRule="auto"/>
                        <w:ind w:left="1418"/>
                        <w:rPr>
                          <w:b/>
                          <w:bCs/>
                          <w:noProof/>
                          <w:sz w:val="28"/>
                          <w:szCs w:val="28"/>
                          <w:lang w:val="vi-VN"/>
                        </w:rPr>
                      </w:pPr>
                    </w:p>
                    <w:p w14:paraId="1DDA54B8" w14:textId="77777777" w:rsidR="0029392F" w:rsidRPr="0020085E" w:rsidRDefault="0029392F" w:rsidP="0029392F">
                      <w:pPr>
                        <w:spacing w:line="360" w:lineRule="auto"/>
                        <w:ind w:left="1418"/>
                        <w:rPr>
                          <w:b/>
                          <w:bCs/>
                          <w:noProof/>
                          <w:sz w:val="28"/>
                          <w:szCs w:val="28"/>
                          <w:lang w:val="vi-VN"/>
                        </w:rPr>
                      </w:pPr>
                    </w:p>
                    <w:p w14:paraId="5BF0E943" w14:textId="77777777" w:rsidR="0029392F" w:rsidRPr="0020085E" w:rsidRDefault="0029392F" w:rsidP="0029392F">
                      <w:pPr>
                        <w:spacing w:line="360" w:lineRule="auto"/>
                        <w:ind w:left="1418"/>
                        <w:jc w:val="center"/>
                        <w:rPr>
                          <w:b/>
                          <w:bCs/>
                          <w:i/>
                          <w:iCs/>
                          <w:noProof/>
                          <w:sz w:val="28"/>
                          <w:szCs w:val="28"/>
                          <w:lang w:val="vi-VN"/>
                        </w:rPr>
                      </w:pPr>
                      <w:r w:rsidRPr="0020085E">
                        <w:rPr>
                          <w:b/>
                          <w:bCs/>
                          <w:i/>
                          <w:iCs/>
                          <w:noProof/>
                          <w:sz w:val="28"/>
                          <w:szCs w:val="28"/>
                          <w:lang w:val="vi-VN"/>
                        </w:rPr>
                        <w:t>Đà Nẵng, Tháng 9, 2026</w:t>
                      </w:r>
                    </w:p>
                    <w:p w14:paraId="4431A80D" w14:textId="77777777" w:rsidR="0029392F" w:rsidRPr="0020085E" w:rsidRDefault="0029392F" w:rsidP="0029392F">
                      <w:pPr>
                        <w:rPr>
                          <w:noProof/>
                          <w:lang w:val="vi-VN"/>
                        </w:rPr>
                      </w:pPr>
                      <w:r w:rsidRPr="0020085E">
                        <w:rPr>
                          <w:noProof/>
                          <w:lang w:val="vi-VN"/>
                        </w:rPr>
                        <w:t xml:space="preserve"> </w:t>
                      </w:r>
                    </w:p>
                  </w:txbxContent>
                </v:textbox>
                <w10:wrap anchorx="margin"/>
              </v:shape>
            </w:pict>
          </mc:Fallback>
        </mc:AlternateContent>
      </w:r>
    </w:p>
    <w:p w14:paraId="2BA4A2F2" w14:textId="77777777" w:rsidR="0029392F" w:rsidRPr="001B6014" w:rsidRDefault="0029392F" w:rsidP="0029392F">
      <w:pPr>
        <w:pStyle w:val="BodyText"/>
        <w:spacing w:line="360" w:lineRule="auto"/>
        <w:rPr>
          <w:rFonts w:cs="Times New Roman"/>
          <w:noProof/>
          <w:color w:val="auto"/>
          <w:sz w:val="28"/>
          <w:szCs w:val="28"/>
          <w:lang w:val="vi-VN"/>
        </w:rPr>
      </w:pPr>
    </w:p>
    <w:p w14:paraId="465DC830" w14:textId="77777777" w:rsidR="0029392F" w:rsidRDefault="0029392F" w:rsidP="0029392F">
      <w:pPr>
        <w:spacing w:before="400" w:after="120"/>
        <w:rPr>
          <w:rFonts w:cs="Times New Roman"/>
          <w:b/>
          <w:color w:val="auto"/>
          <w:sz w:val="28"/>
          <w:szCs w:val="28"/>
        </w:rPr>
      </w:pPr>
    </w:p>
    <w:p w14:paraId="6DDCDED9" w14:textId="77777777" w:rsidR="0029392F" w:rsidRDefault="0029392F" w:rsidP="0029392F">
      <w:pPr>
        <w:spacing w:before="400" w:after="120"/>
        <w:rPr>
          <w:rFonts w:cs="Times New Roman"/>
          <w:b/>
          <w:color w:val="auto"/>
          <w:sz w:val="28"/>
          <w:szCs w:val="28"/>
        </w:rPr>
      </w:pPr>
    </w:p>
    <w:p w14:paraId="30AE69B4" w14:textId="7AF33B70" w:rsidR="0029392F" w:rsidRDefault="0029392F" w:rsidP="0029392F">
      <w:pPr>
        <w:spacing w:before="400" w:after="120"/>
        <w:rPr>
          <w:rFonts w:cs="Times New Roman"/>
          <w:b/>
          <w:color w:val="auto"/>
          <w:sz w:val="28"/>
          <w:szCs w:val="28"/>
        </w:rPr>
      </w:pPr>
    </w:p>
    <w:p w14:paraId="53039E3E" w14:textId="77777777" w:rsidR="00BA6662" w:rsidRDefault="00BA6662">
      <w:pPr>
        <w:spacing w:before="400" w:after="120"/>
        <w:jc w:val="center"/>
        <w:rPr>
          <w:rFonts w:cs="Times New Roman"/>
          <w:b/>
          <w:color w:val="auto"/>
          <w:sz w:val="28"/>
          <w:szCs w:val="28"/>
        </w:rPr>
      </w:pPr>
    </w:p>
    <w:p w14:paraId="79C0EEF9" w14:textId="77777777" w:rsidR="00BA6662" w:rsidRDefault="00BA6662">
      <w:pPr>
        <w:spacing w:before="400" w:after="120"/>
        <w:jc w:val="center"/>
        <w:rPr>
          <w:rFonts w:cs="Times New Roman"/>
          <w:b/>
          <w:color w:val="auto"/>
          <w:sz w:val="28"/>
          <w:szCs w:val="28"/>
        </w:rPr>
      </w:pPr>
    </w:p>
    <w:p w14:paraId="0FE842D9" w14:textId="77777777" w:rsidR="00BA6662" w:rsidRDefault="00BA6662">
      <w:pPr>
        <w:spacing w:before="400" w:after="120"/>
        <w:jc w:val="center"/>
        <w:rPr>
          <w:rFonts w:cs="Times New Roman"/>
          <w:b/>
          <w:color w:val="auto"/>
          <w:sz w:val="28"/>
          <w:szCs w:val="28"/>
        </w:rPr>
      </w:pPr>
    </w:p>
    <w:p w14:paraId="6D28D54C" w14:textId="77777777" w:rsidR="0029392F" w:rsidRDefault="0029392F">
      <w:pPr>
        <w:spacing w:before="400" w:after="120"/>
        <w:jc w:val="center"/>
        <w:rPr>
          <w:rFonts w:cs="Times New Roman"/>
          <w:b/>
          <w:color w:val="auto"/>
          <w:sz w:val="28"/>
          <w:szCs w:val="28"/>
        </w:rPr>
      </w:pPr>
    </w:p>
    <w:p w14:paraId="77905512" w14:textId="77777777" w:rsidR="0029392F" w:rsidRDefault="0029392F" w:rsidP="0029392F">
      <w:pPr>
        <w:spacing w:before="400" w:after="120"/>
        <w:rPr>
          <w:rFonts w:cs="Times New Roman"/>
          <w:b/>
          <w:color w:val="auto"/>
          <w:sz w:val="28"/>
          <w:szCs w:val="28"/>
        </w:rPr>
      </w:pPr>
    </w:p>
    <w:p w14:paraId="1E29B8D0" w14:textId="77777777" w:rsidR="0029392F" w:rsidRDefault="0029392F">
      <w:pPr>
        <w:spacing w:before="400" w:after="120"/>
        <w:jc w:val="center"/>
        <w:rPr>
          <w:rFonts w:cs="Times New Roman"/>
          <w:b/>
          <w:color w:val="auto"/>
          <w:sz w:val="28"/>
          <w:szCs w:val="28"/>
        </w:rPr>
      </w:pPr>
    </w:p>
    <w:p w14:paraId="1ED84C49" w14:textId="77777777" w:rsidR="0029392F" w:rsidRDefault="0029392F" w:rsidP="0029392F">
      <w:pPr>
        <w:spacing w:before="400" w:after="120"/>
        <w:rPr>
          <w:rFonts w:cs="Times New Roman"/>
          <w:b/>
          <w:color w:val="auto"/>
          <w:sz w:val="28"/>
          <w:szCs w:val="28"/>
        </w:rPr>
      </w:pPr>
    </w:p>
    <w:p w14:paraId="1EF2DA1D" w14:textId="77777777" w:rsidR="00BA6662" w:rsidRDefault="00BA6662" w:rsidP="0029392F">
      <w:pPr>
        <w:spacing w:before="400" w:after="120"/>
        <w:rPr>
          <w:rFonts w:cs="Times New Roman"/>
          <w:b/>
          <w:color w:val="auto"/>
          <w:sz w:val="28"/>
          <w:szCs w:val="28"/>
        </w:rPr>
      </w:pPr>
    </w:p>
    <w:p w14:paraId="39CA7B0B" w14:textId="77777777" w:rsidR="00BA6662" w:rsidRDefault="00BA6662" w:rsidP="0029392F">
      <w:pPr>
        <w:spacing w:before="400" w:after="120"/>
        <w:rPr>
          <w:rFonts w:cs="Times New Roman"/>
          <w:b/>
          <w:color w:val="auto"/>
          <w:sz w:val="28"/>
          <w:szCs w:val="28"/>
        </w:rPr>
      </w:pPr>
    </w:p>
    <w:p w14:paraId="3457647B" w14:textId="77777777" w:rsidR="00BA6662" w:rsidRDefault="00BA6662" w:rsidP="0029392F">
      <w:pPr>
        <w:spacing w:before="400" w:after="120"/>
        <w:rPr>
          <w:rFonts w:cs="Times New Roman"/>
          <w:b/>
          <w:color w:val="auto"/>
          <w:sz w:val="28"/>
          <w:szCs w:val="28"/>
        </w:rPr>
      </w:pPr>
    </w:p>
    <w:p w14:paraId="1523BAAF" w14:textId="77777777" w:rsidR="0029392F" w:rsidRDefault="0029392F">
      <w:pPr>
        <w:spacing w:before="400" w:after="120"/>
        <w:jc w:val="center"/>
        <w:rPr>
          <w:rFonts w:cs="Times New Roman"/>
          <w:b/>
          <w:color w:val="auto"/>
          <w:sz w:val="28"/>
          <w:szCs w:val="28"/>
        </w:rPr>
      </w:pPr>
    </w:p>
    <w:p w14:paraId="02353F91" w14:textId="77777777" w:rsidR="0029392F" w:rsidRDefault="0029392F">
      <w:pPr>
        <w:spacing w:before="400" w:after="120"/>
        <w:jc w:val="center"/>
        <w:rPr>
          <w:rFonts w:cs="Times New Roman"/>
          <w:b/>
          <w:color w:val="auto"/>
          <w:sz w:val="28"/>
          <w:szCs w:val="28"/>
        </w:rPr>
      </w:pPr>
    </w:p>
    <w:p w14:paraId="5A691785" w14:textId="3BE841B6" w:rsidR="0029392F" w:rsidRDefault="0029392F" w:rsidP="0029392F">
      <w:pPr>
        <w:spacing w:before="400" w:after="120"/>
        <w:jc w:val="center"/>
        <w:rPr>
          <w:rFonts w:cs="Times New Roman"/>
          <w:b/>
          <w:color w:val="auto"/>
          <w:sz w:val="28"/>
          <w:szCs w:val="28"/>
        </w:rPr>
      </w:pPr>
      <w:r>
        <w:rPr>
          <w:rFonts w:cs="Times New Roman"/>
          <w:b/>
          <w:color w:val="auto"/>
          <w:sz w:val="28"/>
          <w:szCs w:val="28"/>
        </w:rPr>
        <w:t xml:space="preserve"> </w:t>
      </w:r>
    </w:p>
    <w:p w14:paraId="4F6651E5" w14:textId="77777777" w:rsidR="0029392F" w:rsidRDefault="0029392F" w:rsidP="0029392F">
      <w:pPr>
        <w:spacing w:before="400" w:after="120"/>
        <w:jc w:val="center"/>
        <w:rPr>
          <w:rFonts w:cs="Times New Roman"/>
          <w:b/>
          <w:color w:val="auto"/>
          <w:sz w:val="28"/>
          <w:szCs w:val="28"/>
        </w:rPr>
      </w:pPr>
    </w:p>
    <w:p w14:paraId="4D4A9C8B" w14:textId="77777777" w:rsidR="002461B8" w:rsidRDefault="002461B8">
      <w:pPr>
        <w:spacing w:before="400" w:after="120"/>
        <w:jc w:val="center"/>
        <w:rPr>
          <w:rFonts w:cs="Times New Roman"/>
          <w:b/>
          <w:color w:val="auto"/>
          <w:sz w:val="28"/>
          <w:szCs w:val="28"/>
        </w:rPr>
      </w:pPr>
    </w:p>
    <w:p w14:paraId="67184968" w14:textId="4208239A"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6" w:name="_Toc240327077"/>
      <w:r w:rsidRPr="0029392F">
        <w:rPr>
          <w:rFonts w:ascii="Times New Roman" w:hAnsi="Times New Roman" w:cs="Times New Roman"/>
          <w:color w:val="auto"/>
          <w:sz w:val="28"/>
          <w:szCs w:val="28"/>
          <w:lang w:val="vi-VN"/>
        </w:rPr>
        <w:lastRenderedPageBreak/>
        <w:t>CHƯƠNG 2: HTML5 – NGỮ NGHĨA VÀ KIỂM CHUẨN TRANG WEB</w:t>
      </w:r>
      <w:bookmarkEnd w:id="6"/>
    </w:p>
    <w:p w14:paraId="29C4FDD7" w14:textId="77777777" w:rsidR="008940ED" w:rsidRPr="0029392F" w:rsidRDefault="00000000" w:rsidP="002461B8">
      <w:pPr>
        <w:spacing w:before="80" w:after="480" w:line="360" w:lineRule="auto"/>
        <w:jc w:val="center"/>
        <w:rPr>
          <w:rFonts w:cs="Times New Roman"/>
          <w:color w:val="auto"/>
          <w:sz w:val="28"/>
          <w:szCs w:val="28"/>
          <w:lang w:val="vi-VN"/>
        </w:rPr>
      </w:pPr>
      <w:r w:rsidRPr="0029392F">
        <w:rPr>
          <w:rFonts w:cs="Times New Roman"/>
          <w:i/>
          <w:color w:val="auto"/>
          <w:sz w:val="28"/>
          <w:szCs w:val="28"/>
          <w:lang w:val="vi-VN"/>
        </w:rPr>
        <w:t>Đề tài: Phân tích cấu trúc HTML website ued.udn.vn và dựng bộ khung HTML5 ngữ nghĩa cho website đồ án "BookNest"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6728"/>
      </w:tblGrid>
      <w:tr w:rsidR="008940ED" w:rsidRPr="0029392F" w14:paraId="2ED9C3A6" w14:textId="77777777" w:rsidTr="00BA6662">
        <w:trPr>
          <w:jc w:val="center"/>
        </w:trPr>
        <w:tc>
          <w:tcPr>
            <w:tcW w:w="2920" w:type="dxa"/>
            <w:shd w:val="clear" w:color="auto" w:fill="F8FAFC"/>
            <w:tcMar>
              <w:top w:w="70" w:type="dxa"/>
              <w:left w:w="90" w:type="dxa"/>
              <w:bottom w:w="70" w:type="dxa"/>
              <w:right w:w="90" w:type="dxa"/>
            </w:tcMar>
          </w:tcPr>
          <w:p w14:paraId="054AD988"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b/>
                <w:color w:val="auto"/>
                <w:sz w:val="28"/>
                <w:szCs w:val="28"/>
                <w:lang w:val="vi-VN"/>
              </w:rPr>
              <w:t>Mã nhóm &amp; Lớp:</w:t>
            </w:r>
          </w:p>
        </w:tc>
        <w:tc>
          <w:tcPr>
            <w:tcW w:w="6728" w:type="dxa"/>
            <w:shd w:val="clear" w:color="auto" w:fill="F8FAFC"/>
            <w:tcMar>
              <w:top w:w="70" w:type="dxa"/>
              <w:left w:w="90" w:type="dxa"/>
              <w:bottom w:w="70" w:type="dxa"/>
              <w:right w:w="90" w:type="dxa"/>
            </w:tcMar>
          </w:tcPr>
          <w:p w14:paraId="2387E144"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color w:val="auto"/>
                <w:sz w:val="28"/>
                <w:szCs w:val="28"/>
                <w:lang w:val="vi-VN"/>
              </w:rPr>
              <w:t>Nhóm 12 — Lớp sinh hoạt: 24CNTT3</w:t>
            </w:r>
          </w:p>
        </w:tc>
      </w:tr>
      <w:tr w:rsidR="008940ED" w:rsidRPr="0029392F" w14:paraId="34636ED9" w14:textId="77777777" w:rsidTr="00BA6662">
        <w:trPr>
          <w:jc w:val="center"/>
        </w:trPr>
        <w:tc>
          <w:tcPr>
            <w:tcW w:w="2920" w:type="dxa"/>
            <w:tcMar>
              <w:top w:w="70" w:type="dxa"/>
              <w:left w:w="90" w:type="dxa"/>
              <w:bottom w:w="70" w:type="dxa"/>
              <w:right w:w="90" w:type="dxa"/>
            </w:tcMar>
          </w:tcPr>
          <w:p w14:paraId="733377E4"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b/>
                <w:color w:val="auto"/>
                <w:sz w:val="28"/>
                <w:szCs w:val="28"/>
                <w:lang w:val="vi-VN"/>
              </w:rPr>
              <w:t>Tên đề tài đồ án:</w:t>
            </w:r>
          </w:p>
        </w:tc>
        <w:tc>
          <w:tcPr>
            <w:tcW w:w="6728" w:type="dxa"/>
            <w:tcMar>
              <w:top w:w="70" w:type="dxa"/>
              <w:left w:w="90" w:type="dxa"/>
              <w:bottom w:w="70" w:type="dxa"/>
              <w:right w:w="90" w:type="dxa"/>
            </w:tcMar>
          </w:tcPr>
          <w:p w14:paraId="188B55B3"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color w:val="auto"/>
                <w:sz w:val="28"/>
                <w:szCs w:val="28"/>
                <w:lang w:val="vi-VN"/>
              </w:rPr>
              <w:t>BookNest – Website Bán Sách &amp; Văn Phòng Phẩm Trực Tuyến</w:t>
            </w:r>
          </w:p>
        </w:tc>
      </w:tr>
      <w:tr w:rsidR="008940ED" w:rsidRPr="0029392F" w14:paraId="3653282D" w14:textId="77777777" w:rsidTr="00BA6662">
        <w:trPr>
          <w:jc w:val="center"/>
        </w:trPr>
        <w:tc>
          <w:tcPr>
            <w:tcW w:w="2920" w:type="dxa"/>
            <w:shd w:val="clear" w:color="auto" w:fill="F8FAFC"/>
            <w:tcMar>
              <w:top w:w="70" w:type="dxa"/>
              <w:left w:w="90" w:type="dxa"/>
              <w:bottom w:w="70" w:type="dxa"/>
              <w:right w:w="90" w:type="dxa"/>
            </w:tcMar>
          </w:tcPr>
          <w:p w14:paraId="65A044DC"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b/>
                <w:color w:val="auto"/>
                <w:sz w:val="28"/>
                <w:szCs w:val="28"/>
                <w:lang w:val="vi-VN"/>
              </w:rPr>
              <w:t>Danh sách thành viên:</w:t>
            </w:r>
          </w:p>
        </w:tc>
        <w:tc>
          <w:tcPr>
            <w:tcW w:w="6728" w:type="dxa"/>
            <w:shd w:val="clear" w:color="auto" w:fill="F8FAFC"/>
            <w:tcMar>
              <w:top w:w="70" w:type="dxa"/>
              <w:left w:w="90" w:type="dxa"/>
              <w:bottom w:w="70" w:type="dxa"/>
              <w:right w:w="90" w:type="dxa"/>
            </w:tcMar>
          </w:tcPr>
          <w:p w14:paraId="507E9771" w14:textId="77777777" w:rsidR="00FD1F9C" w:rsidRPr="0029392F" w:rsidRDefault="00BC0715" w:rsidP="002461B8">
            <w:pPr>
              <w:spacing w:after="0" w:line="360" w:lineRule="auto"/>
              <w:ind w:left="360"/>
              <w:rPr>
                <w:rFonts w:cs="Times New Roman"/>
                <w:color w:val="auto"/>
                <w:sz w:val="28"/>
                <w:szCs w:val="28"/>
                <w:lang w:val="vi-VN"/>
              </w:rPr>
            </w:pPr>
            <w:r w:rsidRPr="0029392F">
              <w:rPr>
                <w:rFonts w:cs="Times New Roman"/>
                <w:color w:val="auto"/>
                <w:sz w:val="28"/>
                <w:szCs w:val="28"/>
                <w:lang w:val="vi-VN"/>
              </w:rPr>
              <w:t>1.Xaiyasith Yoi — MSV: 3120224189 (Nhóm trưởng)</w:t>
            </w:r>
            <w:r w:rsidRPr="0029392F">
              <w:rPr>
                <w:rFonts w:cs="Times New Roman"/>
                <w:color w:val="auto"/>
                <w:sz w:val="28"/>
                <w:szCs w:val="28"/>
                <w:lang w:val="vi-VN"/>
              </w:rPr>
              <w:br/>
              <w:t>2. Phommaket Haysady — MSV: 3120224181 (Thành viên)</w:t>
            </w:r>
            <w:r w:rsidRPr="0029392F">
              <w:rPr>
                <w:rFonts w:cs="Times New Roman"/>
                <w:color w:val="auto"/>
                <w:sz w:val="28"/>
                <w:szCs w:val="28"/>
                <w:lang w:val="vi-VN"/>
              </w:rPr>
              <w:br/>
              <w:t>3. Vongsena Sauphasith — MSV: 3120224186 (Thành viên)</w:t>
            </w:r>
          </w:p>
          <w:p w14:paraId="2384BCFE" w14:textId="77777777" w:rsidR="00BC0715" w:rsidRPr="0029392F" w:rsidRDefault="000E46B3" w:rsidP="002461B8">
            <w:pPr>
              <w:spacing w:after="0" w:line="360" w:lineRule="auto"/>
              <w:ind w:left="360"/>
              <w:rPr>
                <w:rFonts w:cs="Times New Roman"/>
                <w:color w:val="auto"/>
                <w:sz w:val="28"/>
                <w:szCs w:val="28"/>
                <w:lang w:val="vi-VN"/>
              </w:rPr>
            </w:pPr>
            <w:r w:rsidRPr="0029392F">
              <w:rPr>
                <w:rFonts w:cs="Times New Roman"/>
                <w:color w:val="auto"/>
                <w:sz w:val="28"/>
                <w:szCs w:val="28"/>
                <w:lang w:val="vi-VN"/>
              </w:rPr>
              <w:t xml:space="preserve">4. Nguyễn Thị Sinh </w:t>
            </w:r>
            <w:r w:rsidR="004A5034" w:rsidRPr="0029392F">
              <w:rPr>
                <w:rFonts w:cs="Times New Roman"/>
                <w:color w:val="auto"/>
                <w:sz w:val="28"/>
                <w:szCs w:val="28"/>
                <w:lang w:val="vi-VN"/>
              </w:rPr>
              <w:t>— MSV:</w:t>
            </w:r>
            <w:r w:rsidR="000D403F" w:rsidRPr="0029392F">
              <w:rPr>
                <w:rFonts w:cs="Times New Roman"/>
                <w:sz w:val="28"/>
                <w:szCs w:val="28"/>
                <w:lang w:val="vi-VN"/>
              </w:rPr>
              <w:t xml:space="preserve"> </w:t>
            </w:r>
            <w:r w:rsidR="000D403F" w:rsidRPr="0029392F">
              <w:rPr>
                <w:rFonts w:cs="Times New Roman"/>
                <w:color w:val="auto"/>
                <w:sz w:val="28"/>
                <w:szCs w:val="28"/>
                <w:lang w:val="vi-VN"/>
              </w:rPr>
              <w:t>3120223169 (Thành viên)</w:t>
            </w:r>
          </w:p>
        </w:tc>
      </w:tr>
      <w:tr w:rsidR="008940ED" w:rsidRPr="0029392F" w14:paraId="7888AC73" w14:textId="77777777" w:rsidTr="00BA6662">
        <w:trPr>
          <w:jc w:val="center"/>
        </w:trPr>
        <w:tc>
          <w:tcPr>
            <w:tcW w:w="2920" w:type="dxa"/>
            <w:tcMar>
              <w:top w:w="70" w:type="dxa"/>
              <w:left w:w="90" w:type="dxa"/>
              <w:bottom w:w="70" w:type="dxa"/>
              <w:right w:w="90" w:type="dxa"/>
            </w:tcMar>
          </w:tcPr>
          <w:p w14:paraId="2F392043"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b/>
                <w:color w:val="auto"/>
                <w:sz w:val="28"/>
                <w:szCs w:val="28"/>
                <w:lang w:val="vi-VN"/>
              </w:rPr>
              <w:t>Giảng viên phụ trách:</w:t>
            </w:r>
          </w:p>
        </w:tc>
        <w:tc>
          <w:tcPr>
            <w:tcW w:w="6728" w:type="dxa"/>
            <w:tcMar>
              <w:top w:w="70" w:type="dxa"/>
              <w:left w:w="90" w:type="dxa"/>
              <w:bottom w:w="70" w:type="dxa"/>
              <w:right w:w="90" w:type="dxa"/>
            </w:tcMar>
          </w:tcPr>
          <w:p w14:paraId="3D9782FB"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color w:val="auto"/>
                <w:sz w:val="28"/>
                <w:szCs w:val="28"/>
                <w:lang w:val="vi-VN"/>
              </w:rPr>
              <w:t>TS. Nguyễn Hải Nam — Khoa Toán - Tin</w:t>
            </w:r>
          </w:p>
        </w:tc>
      </w:tr>
      <w:tr w:rsidR="008940ED" w:rsidRPr="0029392F" w14:paraId="61EB2438" w14:textId="77777777" w:rsidTr="00BA6662">
        <w:trPr>
          <w:jc w:val="center"/>
        </w:trPr>
        <w:tc>
          <w:tcPr>
            <w:tcW w:w="2920" w:type="dxa"/>
            <w:shd w:val="clear" w:color="auto" w:fill="F8FAFC"/>
            <w:tcMar>
              <w:top w:w="70" w:type="dxa"/>
              <w:left w:w="90" w:type="dxa"/>
              <w:bottom w:w="70" w:type="dxa"/>
              <w:right w:w="90" w:type="dxa"/>
            </w:tcMar>
          </w:tcPr>
          <w:p w14:paraId="2E4CACBE"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b/>
                <w:color w:val="auto"/>
                <w:sz w:val="28"/>
                <w:szCs w:val="28"/>
                <w:lang w:val="vi-VN"/>
              </w:rPr>
              <w:t>Kho lưu trữ GitHub:</w:t>
            </w:r>
          </w:p>
        </w:tc>
        <w:tc>
          <w:tcPr>
            <w:tcW w:w="6728" w:type="dxa"/>
            <w:shd w:val="clear" w:color="auto" w:fill="F8FAFC"/>
            <w:tcMar>
              <w:top w:w="70" w:type="dxa"/>
              <w:left w:w="90" w:type="dxa"/>
              <w:bottom w:w="70" w:type="dxa"/>
              <w:right w:w="90" w:type="dxa"/>
            </w:tcMar>
          </w:tcPr>
          <w:p w14:paraId="4E8BBD54" w14:textId="45953203" w:rsidR="008940ED" w:rsidRPr="0029392F" w:rsidRDefault="00FA3E2D" w:rsidP="002461B8">
            <w:pPr>
              <w:spacing w:after="0" w:line="360" w:lineRule="auto"/>
              <w:rPr>
                <w:rFonts w:cs="Times New Roman"/>
                <w:color w:val="auto"/>
                <w:sz w:val="28"/>
                <w:szCs w:val="28"/>
                <w:lang w:val="vi-VN"/>
              </w:rPr>
            </w:pPr>
            <w:hyperlink r:id="rId7" w:history="1">
              <w:r w:rsidRPr="0029392F">
                <w:rPr>
                  <w:rStyle w:val="Hyperlink"/>
                  <w:rFonts w:cs="Times New Roman"/>
                  <w:sz w:val="28"/>
                  <w:szCs w:val="28"/>
                </w:rPr>
                <w:t>https://github.com</w:t>
              </w:r>
              <w:r w:rsidRPr="0029392F">
                <w:rPr>
                  <w:rStyle w:val="Hyperlink"/>
                  <w:rFonts w:cs="Times New Roman"/>
                  <w:sz w:val="28"/>
                  <w:szCs w:val="28"/>
                </w:rPr>
                <w:t>/</w:t>
              </w:r>
              <w:r w:rsidRPr="0029392F">
                <w:rPr>
                  <w:rStyle w:val="Hyperlink"/>
                  <w:rFonts w:cs="Times New Roman"/>
                  <w:sz w:val="28"/>
                  <w:szCs w:val="28"/>
                </w:rPr>
                <w:t>xys-3y7/ltweb-do</w:t>
              </w:r>
              <w:r w:rsidRPr="0029392F">
                <w:rPr>
                  <w:rStyle w:val="Hyperlink"/>
                  <w:rFonts w:cs="Times New Roman"/>
                  <w:sz w:val="28"/>
                  <w:szCs w:val="28"/>
                </w:rPr>
                <w:t>a</w:t>
              </w:r>
              <w:r w:rsidRPr="0029392F">
                <w:rPr>
                  <w:rStyle w:val="Hyperlink"/>
                  <w:rFonts w:cs="Times New Roman"/>
                  <w:sz w:val="28"/>
                  <w:szCs w:val="28"/>
                </w:rPr>
                <w:t>n-nhom12</w:t>
              </w:r>
            </w:hyperlink>
          </w:p>
        </w:tc>
      </w:tr>
      <w:tr w:rsidR="008940ED" w:rsidRPr="0029392F" w14:paraId="73CE3FC7" w14:textId="77777777" w:rsidTr="00BA6662">
        <w:trPr>
          <w:jc w:val="center"/>
        </w:trPr>
        <w:tc>
          <w:tcPr>
            <w:tcW w:w="2920" w:type="dxa"/>
            <w:tcMar>
              <w:top w:w="70" w:type="dxa"/>
              <w:left w:w="90" w:type="dxa"/>
              <w:bottom w:w="70" w:type="dxa"/>
              <w:right w:w="90" w:type="dxa"/>
            </w:tcMar>
          </w:tcPr>
          <w:p w14:paraId="14D956FB"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b/>
                <w:color w:val="auto"/>
                <w:sz w:val="28"/>
                <w:szCs w:val="28"/>
                <w:lang w:val="vi-VN"/>
              </w:rPr>
              <w:t>Địa chỉ GitHub Pages:</w:t>
            </w:r>
          </w:p>
        </w:tc>
        <w:tc>
          <w:tcPr>
            <w:tcW w:w="6728" w:type="dxa"/>
            <w:tcMar>
              <w:top w:w="70" w:type="dxa"/>
              <w:left w:w="90" w:type="dxa"/>
              <w:bottom w:w="70" w:type="dxa"/>
              <w:right w:w="90" w:type="dxa"/>
            </w:tcMar>
          </w:tcPr>
          <w:p w14:paraId="70EA9E77" w14:textId="4FC2E0EA" w:rsidR="00ED0E46" w:rsidRPr="0029392F" w:rsidRDefault="00FA3E2D" w:rsidP="002461B8">
            <w:pPr>
              <w:spacing w:line="360" w:lineRule="auto"/>
              <w:rPr>
                <w:rFonts w:cs="Times New Roman"/>
                <w:sz w:val="28"/>
                <w:szCs w:val="28"/>
              </w:rPr>
            </w:pPr>
            <w:hyperlink r:id="rId8" w:history="1">
              <w:r w:rsidRPr="0029392F">
                <w:rPr>
                  <w:rStyle w:val="Hyperlink"/>
                  <w:rFonts w:cs="Times New Roman"/>
                  <w:sz w:val="28"/>
                  <w:szCs w:val="28"/>
                </w:rPr>
                <w:t>https://github.co</w:t>
              </w:r>
              <w:r w:rsidRPr="0029392F">
                <w:rPr>
                  <w:rStyle w:val="Hyperlink"/>
                  <w:rFonts w:cs="Times New Roman"/>
                  <w:sz w:val="28"/>
                  <w:szCs w:val="28"/>
                </w:rPr>
                <w:t>m</w:t>
              </w:r>
              <w:r w:rsidRPr="0029392F">
                <w:rPr>
                  <w:rStyle w:val="Hyperlink"/>
                  <w:rFonts w:cs="Times New Roman"/>
                  <w:sz w:val="28"/>
                  <w:szCs w:val="28"/>
                </w:rPr>
                <w:t>/xys-3y7/ltweb-d</w:t>
              </w:r>
              <w:r w:rsidRPr="0029392F">
                <w:rPr>
                  <w:rStyle w:val="Hyperlink"/>
                  <w:rFonts w:cs="Times New Roman"/>
                  <w:sz w:val="28"/>
                  <w:szCs w:val="28"/>
                </w:rPr>
                <w:t>o</w:t>
              </w:r>
              <w:r w:rsidRPr="0029392F">
                <w:rPr>
                  <w:rStyle w:val="Hyperlink"/>
                  <w:rFonts w:cs="Times New Roman"/>
                  <w:sz w:val="28"/>
                  <w:szCs w:val="28"/>
                </w:rPr>
                <w:t>an-nhom12</w:t>
              </w:r>
            </w:hyperlink>
          </w:p>
        </w:tc>
      </w:tr>
      <w:tr w:rsidR="008940ED" w:rsidRPr="0029392F" w14:paraId="15B3924B" w14:textId="77777777" w:rsidTr="00BA6662">
        <w:trPr>
          <w:jc w:val="center"/>
        </w:trPr>
        <w:tc>
          <w:tcPr>
            <w:tcW w:w="2920" w:type="dxa"/>
            <w:shd w:val="clear" w:color="auto" w:fill="F8FAFC"/>
            <w:tcMar>
              <w:top w:w="70" w:type="dxa"/>
              <w:left w:w="90" w:type="dxa"/>
              <w:bottom w:w="70" w:type="dxa"/>
              <w:right w:w="90" w:type="dxa"/>
            </w:tcMar>
          </w:tcPr>
          <w:p w14:paraId="4A719B92"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b/>
                <w:color w:val="auto"/>
                <w:sz w:val="28"/>
                <w:szCs w:val="28"/>
                <w:lang w:val="vi-VN"/>
              </w:rPr>
              <w:t>Mã commit cuối cùng:</w:t>
            </w:r>
          </w:p>
        </w:tc>
        <w:tc>
          <w:tcPr>
            <w:tcW w:w="6728" w:type="dxa"/>
            <w:shd w:val="clear" w:color="auto" w:fill="F8FAFC"/>
            <w:tcMar>
              <w:top w:w="70" w:type="dxa"/>
              <w:left w:w="90" w:type="dxa"/>
              <w:bottom w:w="70" w:type="dxa"/>
              <w:right w:w="90" w:type="dxa"/>
            </w:tcMar>
          </w:tcPr>
          <w:p w14:paraId="036A07A2" w14:textId="77777777" w:rsidR="008940ED" w:rsidRPr="0029392F" w:rsidRDefault="00000000" w:rsidP="002461B8">
            <w:pPr>
              <w:spacing w:after="0" w:line="360" w:lineRule="auto"/>
              <w:rPr>
                <w:rFonts w:cs="Times New Roman"/>
                <w:color w:val="auto"/>
                <w:sz w:val="28"/>
                <w:szCs w:val="28"/>
                <w:lang w:val="vi-VN"/>
              </w:rPr>
            </w:pPr>
            <w:r w:rsidRPr="0029392F">
              <w:rPr>
                <w:rFonts w:cs="Times New Roman"/>
                <w:color w:val="auto"/>
                <w:sz w:val="28"/>
                <w:szCs w:val="28"/>
                <w:lang w:val="vi-VN"/>
              </w:rPr>
              <w:t>a7c39f28e4b51d8a2307849c6901f4c3b52d918b</w:t>
            </w:r>
          </w:p>
        </w:tc>
      </w:tr>
    </w:tbl>
    <w:p w14:paraId="63E4AEEC" w14:textId="77777777" w:rsidR="00BA6662" w:rsidRDefault="00BA6662" w:rsidP="002461B8">
      <w:pPr>
        <w:spacing w:before="600" w:line="360" w:lineRule="auto"/>
        <w:rPr>
          <w:rFonts w:cs="Times New Roman"/>
          <w:color w:val="auto"/>
          <w:sz w:val="28"/>
          <w:szCs w:val="28"/>
        </w:rPr>
      </w:pPr>
    </w:p>
    <w:p w14:paraId="0521DA17" w14:textId="77777777" w:rsidR="00BA6662" w:rsidRDefault="00BA6662" w:rsidP="002461B8">
      <w:pPr>
        <w:spacing w:before="600" w:line="360" w:lineRule="auto"/>
        <w:rPr>
          <w:rFonts w:cs="Times New Roman"/>
          <w:b/>
          <w:color w:val="auto"/>
          <w:sz w:val="28"/>
          <w:szCs w:val="28"/>
        </w:rPr>
      </w:pPr>
    </w:p>
    <w:p w14:paraId="5E34D8AA" w14:textId="77777777" w:rsidR="00BA6662" w:rsidRDefault="00BA6662" w:rsidP="002461B8">
      <w:pPr>
        <w:spacing w:before="600" w:line="360" w:lineRule="auto"/>
        <w:rPr>
          <w:rFonts w:cs="Times New Roman"/>
          <w:b/>
          <w:color w:val="auto"/>
          <w:sz w:val="28"/>
          <w:szCs w:val="28"/>
        </w:rPr>
      </w:pPr>
    </w:p>
    <w:p w14:paraId="57BBF7CB" w14:textId="77777777" w:rsidR="002461B8" w:rsidRDefault="002461B8" w:rsidP="002461B8">
      <w:pPr>
        <w:spacing w:before="600" w:line="360" w:lineRule="auto"/>
        <w:rPr>
          <w:rFonts w:cs="Times New Roman"/>
          <w:b/>
          <w:color w:val="auto"/>
          <w:sz w:val="28"/>
          <w:szCs w:val="28"/>
        </w:rPr>
      </w:pPr>
    </w:p>
    <w:sdt>
      <w:sdtPr>
        <w:id w:val="-1553530293"/>
        <w:docPartObj>
          <w:docPartGallery w:val="Table of Contents"/>
          <w:docPartUnique/>
        </w:docPartObj>
      </w:sdtPr>
      <w:sdtEndPr>
        <w:rPr>
          <w:rFonts w:ascii="Times New Roman" w:eastAsiaTheme="minorEastAsia" w:hAnsi="Times New Roman" w:cstheme="minorBidi"/>
          <w:noProof/>
          <w:color w:val="1E293B"/>
          <w:sz w:val="21"/>
          <w:szCs w:val="22"/>
        </w:rPr>
      </w:sdtEndPr>
      <w:sdtContent>
        <w:p w14:paraId="3CC0F9E2" w14:textId="3FC4C6CC" w:rsidR="002461B8" w:rsidRPr="002461B8" w:rsidRDefault="002461B8" w:rsidP="002461B8">
          <w:pPr>
            <w:pStyle w:val="TOCHeading"/>
            <w:spacing w:line="360" w:lineRule="auto"/>
            <w:rPr>
              <w:rFonts w:ascii="Times New Roman" w:hAnsi="Times New Roman" w:cs="Times New Roman"/>
            </w:rPr>
          </w:pPr>
        </w:p>
        <w:p w14:paraId="290ED2C9" w14:textId="29C6C140" w:rsidR="002461B8" w:rsidRPr="002461B8" w:rsidRDefault="002461B8" w:rsidP="002461B8">
          <w:pPr>
            <w:pStyle w:val="TOC1"/>
            <w:tabs>
              <w:tab w:val="right" w:leader="dot" w:pos="9739"/>
            </w:tabs>
            <w:spacing w:line="360" w:lineRule="auto"/>
            <w:rPr>
              <w:rFonts w:cs="Times New Roman"/>
              <w:noProof/>
              <w:sz w:val="28"/>
              <w:szCs w:val="28"/>
            </w:rPr>
          </w:pPr>
          <w:r w:rsidRPr="002461B8">
            <w:rPr>
              <w:rFonts w:cs="Times New Roman"/>
              <w:sz w:val="28"/>
              <w:szCs w:val="28"/>
            </w:rPr>
            <w:fldChar w:fldCharType="begin"/>
          </w:r>
          <w:r w:rsidRPr="002461B8">
            <w:rPr>
              <w:rFonts w:cs="Times New Roman"/>
              <w:sz w:val="28"/>
              <w:szCs w:val="28"/>
            </w:rPr>
            <w:instrText xml:space="preserve"> TOC \o "1-3" \h \z \u </w:instrText>
          </w:r>
          <w:r w:rsidRPr="002461B8">
            <w:rPr>
              <w:rFonts w:cs="Times New Roman"/>
              <w:sz w:val="28"/>
              <w:szCs w:val="28"/>
            </w:rPr>
            <w:fldChar w:fldCharType="separate"/>
          </w:r>
          <w:hyperlink w:anchor="_Toc240327076" w:history="1">
            <w:r w:rsidRPr="002461B8">
              <w:rPr>
                <w:rStyle w:val="Hyperlink"/>
                <w:rFonts w:cs="Times New Roman"/>
                <w:noProof/>
                <w:sz w:val="28"/>
                <w:szCs w:val="28"/>
                <w:lang w:val="vi-VN"/>
              </w:rPr>
              <w:t xml:space="preserve">BÁO CÁO BÀI TẬP THỰC HÀNH NHÓM SỐ </w:t>
            </w:r>
            <w:r w:rsidRPr="002461B8">
              <w:rPr>
                <w:rStyle w:val="Hyperlink"/>
                <w:rFonts w:cs="Times New Roman"/>
                <w:noProof/>
                <w:sz w:val="28"/>
                <w:szCs w:val="28"/>
              </w:rPr>
              <w:t>2</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_Toc240327076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w:t>
            </w:r>
            <w:r w:rsidRPr="002461B8">
              <w:rPr>
                <w:rFonts w:cs="Times New Roman"/>
                <w:noProof/>
                <w:webHidden/>
                <w:sz w:val="28"/>
                <w:szCs w:val="28"/>
              </w:rPr>
              <w:fldChar w:fldCharType="end"/>
            </w:r>
          </w:hyperlink>
        </w:p>
        <w:p w14:paraId="38B92FAD" w14:textId="4D7411F4" w:rsidR="002461B8" w:rsidRPr="002461B8" w:rsidRDefault="002461B8" w:rsidP="002461B8">
          <w:pPr>
            <w:pStyle w:val="TOC2"/>
            <w:tabs>
              <w:tab w:val="right" w:leader="dot" w:pos="9739"/>
            </w:tabs>
            <w:spacing w:line="360" w:lineRule="auto"/>
            <w:rPr>
              <w:rFonts w:cs="Times New Roman"/>
              <w:noProof/>
              <w:sz w:val="28"/>
              <w:szCs w:val="28"/>
            </w:rPr>
          </w:pPr>
          <w:hyperlink w:anchor="_Toc240327077" w:history="1">
            <w:r w:rsidRPr="002461B8">
              <w:rPr>
                <w:rStyle w:val="Hyperlink"/>
                <w:rFonts w:cs="Times New Roman"/>
                <w:noProof/>
                <w:sz w:val="28"/>
                <w:szCs w:val="28"/>
                <w:lang w:val="vi-VN"/>
              </w:rPr>
              <w:t>CHƯƠNG 2: HTML5 – NGỮ NGHĨA VÀ KIỂM CHUẨN TRANG WEB</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_Toc240327077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2</w:t>
            </w:r>
            <w:r w:rsidRPr="002461B8">
              <w:rPr>
                <w:rFonts w:cs="Times New Roman"/>
                <w:noProof/>
                <w:webHidden/>
                <w:sz w:val="28"/>
                <w:szCs w:val="28"/>
              </w:rPr>
              <w:fldChar w:fldCharType="end"/>
            </w:r>
          </w:hyperlink>
        </w:p>
        <w:p w14:paraId="3366E4B4" w14:textId="00B1048B" w:rsidR="002461B8" w:rsidRPr="002461B8" w:rsidRDefault="002461B8" w:rsidP="002461B8">
          <w:pPr>
            <w:pStyle w:val="TOC1"/>
            <w:tabs>
              <w:tab w:val="right" w:leader="dot" w:pos="9739"/>
            </w:tabs>
            <w:spacing w:line="360" w:lineRule="auto"/>
            <w:rPr>
              <w:rFonts w:cs="Times New Roman"/>
              <w:noProof/>
              <w:sz w:val="28"/>
              <w:szCs w:val="28"/>
            </w:rPr>
          </w:pPr>
          <w:hyperlink w:anchor="_Toc240327078" w:history="1">
            <w:r w:rsidRPr="002461B8">
              <w:rPr>
                <w:rStyle w:val="Hyperlink"/>
                <w:rFonts w:cs="Times New Roman"/>
                <w:noProof/>
                <w:sz w:val="28"/>
                <w:szCs w:val="28"/>
                <w:lang w:val="vi-VN"/>
              </w:rPr>
              <w:t>PHẦN A – MỔ XẺ CẤU TRÚC HTML CỦA MỘT WEBSITE THỰC TẾ (UED.UDN.VN)</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_Toc240327078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4</w:t>
            </w:r>
            <w:r w:rsidRPr="002461B8">
              <w:rPr>
                <w:rFonts w:cs="Times New Roman"/>
                <w:noProof/>
                <w:webHidden/>
                <w:sz w:val="28"/>
                <w:szCs w:val="28"/>
              </w:rPr>
              <w:fldChar w:fldCharType="end"/>
            </w:r>
          </w:hyperlink>
        </w:p>
        <w:p w14:paraId="0D60939A" w14:textId="2526EA7B" w:rsidR="002461B8" w:rsidRPr="002461B8" w:rsidRDefault="002461B8" w:rsidP="002461B8">
          <w:pPr>
            <w:pStyle w:val="TOC2"/>
            <w:tabs>
              <w:tab w:val="right" w:leader="dot" w:pos="9739"/>
            </w:tabs>
            <w:spacing w:line="360" w:lineRule="auto"/>
            <w:rPr>
              <w:rFonts w:cs="Times New Roman"/>
              <w:noProof/>
              <w:sz w:val="28"/>
              <w:szCs w:val="28"/>
            </w:rPr>
          </w:pPr>
          <w:hyperlink w:anchor="_Toc240327079" w:history="1">
            <w:r w:rsidRPr="002461B8">
              <w:rPr>
                <w:rStyle w:val="Hyperlink"/>
                <w:rFonts w:cs="Times New Roman"/>
                <w:noProof/>
                <w:sz w:val="28"/>
                <w:szCs w:val="28"/>
                <w:lang w:val="vi-VN"/>
              </w:rPr>
              <w:t>1.1. Khảo sát bố cục ngữ nghĩa và sơ đồ khối trang chủ</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_Toc240327079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4</w:t>
            </w:r>
            <w:r w:rsidRPr="002461B8">
              <w:rPr>
                <w:rFonts w:cs="Times New Roman"/>
                <w:noProof/>
                <w:webHidden/>
                <w:sz w:val="28"/>
                <w:szCs w:val="28"/>
              </w:rPr>
              <w:fldChar w:fldCharType="end"/>
            </w:r>
          </w:hyperlink>
        </w:p>
        <w:p w14:paraId="4D0B35FD" w14:textId="12B683DF" w:rsidR="002461B8" w:rsidRPr="002461B8" w:rsidRDefault="002461B8" w:rsidP="002461B8">
          <w:pPr>
            <w:pStyle w:val="TOC2"/>
            <w:tabs>
              <w:tab w:val="right" w:leader="dot" w:pos="9739"/>
            </w:tabs>
            <w:spacing w:line="360" w:lineRule="auto"/>
            <w:rPr>
              <w:rFonts w:cs="Times New Roman"/>
              <w:noProof/>
              <w:sz w:val="28"/>
              <w:szCs w:val="28"/>
            </w:rPr>
          </w:pPr>
          <w:hyperlink w:anchor="_Toc240327080" w:history="1">
            <w:r w:rsidRPr="002461B8">
              <w:rPr>
                <w:rStyle w:val="Hyperlink"/>
                <w:rFonts w:cs="Times New Roman"/>
                <w:noProof/>
                <w:sz w:val="28"/>
                <w:szCs w:val="28"/>
                <w:lang w:val="vi-VN"/>
              </w:rPr>
              <w:t>1.2. Phân tích cây tiêu đề (Headings Hierarchy)</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_Toc240327080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5</w:t>
            </w:r>
            <w:r w:rsidRPr="002461B8">
              <w:rPr>
                <w:rFonts w:cs="Times New Roman"/>
                <w:noProof/>
                <w:webHidden/>
                <w:sz w:val="28"/>
                <w:szCs w:val="28"/>
              </w:rPr>
              <w:fldChar w:fldCharType="end"/>
            </w:r>
          </w:hyperlink>
        </w:p>
        <w:p w14:paraId="422309D8" w14:textId="03FE840E" w:rsidR="002461B8" w:rsidRPr="002461B8" w:rsidRDefault="002461B8" w:rsidP="002461B8">
          <w:pPr>
            <w:pStyle w:val="TOC2"/>
            <w:tabs>
              <w:tab w:val="right" w:leader="dot" w:pos="9739"/>
            </w:tabs>
            <w:spacing w:line="360" w:lineRule="auto"/>
            <w:rPr>
              <w:rFonts w:cs="Times New Roman"/>
              <w:noProof/>
              <w:sz w:val="28"/>
              <w:szCs w:val="28"/>
            </w:rPr>
          </w:pPr>
          <w:hyperlink w:anchor="_Toc240327081" w:history="1">
            <w:r w:rsidRPr="002461B8">
              <w:rPr>
                <w:rStyle w:val="Hyperlink"/>
                <w:rFonts w:cs="Times New Roman"/>
                <w:noProof/>
                <w:sz w:val="28"/>
                <w:szCs w:val="28"/>
                <w:lang w:val="vi-VN"/>
              </w:rPr>
              <w:t>1.3. Phân tích siêu dữ liệu vùng &lt;head&gt;</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_Toc240327081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5</w:t>
            </w:r>
            <w:r w:rsidRPr="002461B8">
              <w:rPr>
                <w:rFonts w:cs="Times New Roman"/>
                <w:noProof/>
                <w:webHidden/>
                <w:sz w:val="28"/>
                <w:szCs w:val="28"/>
              </w:rPr>
              <w:fldChar w:fldCharType="end"/>
            </w:r>
          </w:hyperlink>
        </w:p>
        <w:p w14:paraId="553D82A0" w14:textId="288720D0" w:rsidR="002461B8" w:rsidRPr="002461B8" w:rsidRDefault="002461B8" w:rsidP="002461B8">
          <w:pPr>
            <w:pStyle w:val="TOC2"/>
            <w:tabs>
              <w:tab w:val="right" w:leader="dot" w:pos="9739"/>
            </w:tabs>
            <w:spacing w:line="360" w:lineRule="auto"/>
            <w:rPr>
              <w:rFonts w:cs="Times New Roman"/>
              <w:noProof/>
              <w:sz w:val="28"/>
              <w:szCs w:val="28"/>
            </w:rPr>
          </w:pPr>
          <w:hyperlink w:anchor="_Toc240327082" w:history="1">
            <w:r w:rsidRPr="002461B8">
              <w:rPr>
                <w:rStyle w:val="Hyperlink"/>
                <w:rFonts w:cs="Times New Roman"/>
                <w:noProof/>
                <w:sz w:val="28"/>
                <w:szCs w:val="28"/>
                <w:lang w:val="vi-VN"/>
              </w:rPr>
              <w:t>1.4. Phân tích biểu mẫu tìm kiếm (Search Form)</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_Toc240327082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5</w:t>
            </w:r>
            <w:r w:rsidRPr="002461B8">
              <w:rPr>
                <w:rFonts w:cs="Times New Roman"/>
                <w:noProof/>
                <w:webHidden/>
                <w:sz w:val="28"/>
                <w:szCs w:val="28"/>
              </w:rPr>
              <w:fldChar w:fldCharType="end"/>
            </w:r>
          </w:hyperlink>
        </w:p>
        <w:p w14:paraId="33C92831" w14:textId="75CA0685" w:rsidR="002461B8" w:rsidRPr="002461B8" w:rsidRDefault="002461B8" w:rsidP="002461B8">
          <w:pPr>
            <w:pStyle w:val="TOC2"/>
            <w:tabs>
              <w:tab w:val="right" w:leader="dot" w:pos="9739"/>
            </w:tabs>
            <w:spacing w:line="360" w:lineRule="auto"/>
            <w:rPr>
              <w:rFonts w:cs="Times New Roman"/>
              <w:noProof/>
              <w:sz w:val="28"/>
              <w:szCs w:val="28"/>
            </w:rPr>
          </w:pPr>
          <w:hyperlink w:anchor="_Toc240327083" w:history="1">
            <w:r w:rsidRPr="002461B8">
              <w:rPr>
                <w:rStyle w:val="Hyperlink"/>
                <w:rFonts w:cs="Times New Roman"/>
                <w:noProof/>
                <w:sz w:val="28"/>
                <w:szCs w:val="28"/>
                <w:lang w:val="vi-VN"/>
              </w:rPr>
              <w:t>1.5. Kết quả kiểm chuẩn W3C Validator, Lighthouse và Giải pháp sửa lỗi</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_Toc240327083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5</w:t>
            </w:r>
            <w:r w:rsidRPr="002461B8">
              <w:rPr>
                <w:rFonts w:cs="Times New Roman"/>
                <w:noProof/>
                <w:webHidden/>
                <w:sz w:val="28"/>
                <w:szCs w:val="28"/>
              </w:rPr>
              <w:fldChar w:fldCharType="end"/>
            </w:r>
          </w:hyperlink>
        </w:p>
        <w:p w14:paraId="4717A123" w14:textId="753E6EA6" w:rsidR="002461B8" w:rsidRPr="002461B8" w:rsidRDefault="002461B8" w:rsidP="002461B8">
          <w:pPr>
            <w:pStyle w:val="TOC1"/>
            <w:tabs>
              <w:tab w:val="right" w:leader="dot" w:pos="9739"/>
            </w:tabs>
            <w:spacing w:line="360" w:lineRule="auto"/>
            <w:rPr>
              <w:rFonts w:cs="Times New Roman"/>
              <w:noProof/>
              <w:sz w:val="28"/>
              <w:szCs w:val="28"/>
            </w:rPr>
          </w:pPr>
          <w:hyperlink w:anchor="_Toc240327084" w:history="1">
            <w:r w:rsidRPr="002461B8">
              <w:rPr>
                <w:rStyle w:val="Hyperlink"/>
                <w:rFonts w:cs="Times New Roman"/>
                <w:noProof/>
                <w:sz w:val="28"/>
                <w:szCs w:val="28"/>
                <w:lang w:val="vi-VN"/>
              </w:rPr>
              <w:t>PHẦN B – DỰNG BỘ KHUNG HTML5 CHO WEBSITE ĐỒ ÁN (BOOKNEST)</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_Toc240327084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7</w:t>
            </w:r>
            <w:r w:rsidRPr="002461B8">
              <w:rPr>
                <w:rFonts w:cs="Times New Roman"/>
                <w:noProof/>
                <w:webHidden/>
                <w:sz w:val="28"/>
                <w:szCs w:val="28"/>
              </w:rPr>
              <w:fldChar w:fldCharType="end"/>
            </w:r>
          </w:hyperlink>
        </w:p>
        <w:p w14:paraId="708DA489" w14:textId="4A71D82F" w:rsidR="002461B8" w:rsidRPr="002461B8" w:rsidRDefault="002461B8" w:rsidP="002461B8">
          <w:pPr>
            <w:pStyle w:val="TOC2"/>
            <w:tabs>
              <w:tab w:val="right" w:leader="dot" w:pos="9739"/>
            </w:tabs>
            <w:spacing w:line="360" w:lineRule="auto"/>
            <w:rPr>
              <w:rFonts w:cs="Times New Roman"/>
              <w:noProof/>
              <w:sz w:val="28"/>
              <w:szCs w:val="28"/>
            </w:rPr>
          </w:pPr>
          <w:hyperlink w:anchor="_Toc240327085" w:history="1">
            <w:r w:rsidRPr="002461B8">
              <w:rPr>
                <w:rStyle w:val="Hyperlink"/>
                <w:rFonts w:cs="Times New Roman"/>
                <w:noProof/>
                <w:sz w:val="28"/>
                <w:szCs w:val="28"/>
                <w:lang w:val="vi-VN"/>
              </w:rPr>
              <w:t>2.1. Giới thiệu tổng quan và sơ đồ kiến trúc 5 trang web</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_Toc240327085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7</w:t>
            </w:r>
            <w:r w:rsidRPr="002461B8">
              <w:rPr>
                <w:rFonts w:cs="Times New Roman"/>
                <w:noProof/>
                <w:webHidden/>
                <w:sz w:val="28"/>
                <w:szCs w:val="28"/>
              </w:rPr>
              <w:fldChar w:fldCharType="end"/>
            </w:r>
          </w:hyperlink>
        </w:p>
        <w:p w14:paraId="04EE2066" w14:textId="0C365907" w:rsidR="002461B8" w:rsidRPr="002461B8" w:rsidRDefault="002461B8" w:rsidP="002461B8">
          <w:pPr>
            <w:pStyle w:val="TOC2"/>
            <w:tabs>
              <w:tab w:val="right" w:leader="dot" w:pos="9739"/>
            </w:tabs>
            <w:spacing w:line="360" w:lineRule="auto"/>
            <w:rPr>
              <w:rFonts w:cs="Times New Roman"/>
              <w:noProof/>
              <w:sz w:val="28"/>
              <w:szCs w:val="28"/>
            </w:rPr>
          </w:pPr>
          <w:hyperlink w:anchor="_Toc240327086" w:history="1">
            <w:r w:rsidRPr="002461B8">
              <w:rPr>
                <w:rStyle w:val="Hyperlink"/>
                <w:rFonts w:cs="Times New Roman"/>
                <w:noProof/>
                <w:sz w:val="28"/>
                <w:szCs w:val="28"/>
                <w:lang w:val="vi-VN"/>
              </w:rPr>
              <w:t>2.2. Bảng 1 – Năm trang tối thiểu của bộ khung đồ án BookNest</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_Toc240327086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7</w:t>
            </w:r>
            <w:r w:rsidRPr="002461B8">
              <w:rPr>
                <w:rFonts w:cs="Times New Roman"/>
                <w:noProof/>
                <w:webHidden/>
                <w:sz w:val="28"/>
                <w:szCs w:val="28"/>
              </w:rPr>
              <w:fldChar w:fldCharType="end"/>
            </w:r>
          </w:hyperlink>
        </w:p>
        <w:p w14:paraId="3E5D89A6" w14:textId="1A45CBF4" w:rsidR="002461B8" w:rsidRPr="002461B8" w:rsidRDefault="002461B8" w:rsidP="002461B8">
          <w:pPr>
            <w:pStyle w:val="TOC2"/>
            <w:tabs>
              <w:tab w:val="right" w:leader="dot" w:pos="9739"/>
            </w:tabs>
            <w:spacing w:line="360" w:lineRule="auto"/>
            <w:rPr>
              <w:rFonts w:cs="Times New Roman"/>
              <w:noProof/>
              <w:sz w:val="28"/>
              <w:szCs w:val="28"/>
            </w:rPr>
          </w:pPr>
          <w:hyperlink w:anchor="_Toc240327087" w:history="1">
            <w:r w:rsidRPr="002461B8">
              <w:rPr>
                <w:rStyle w:val="Hyperlink"/>
                <w:rFonts w:cs="Times New Roman"/>
                <w:noProof/>
                <w:sz w:val="28"/>
                <w:szCs w:val="28"/>
                <w:lang w:val="vi-VN"/>
              </w:rPr>
              <w:t>2.3. Bảng tổng hợp kết quả kiểm chuẩn chất lượng 5 trang đồ án</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_Toc240327087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8</w:t>
            </w:r>
            <w:r w:rsidRPr="002461B8">
              <w:rPr>
                <w:rFonts w:cs="Times New Roman"/>
                <w:noProof/>
                <w:webHidden/>
                <w:sz w:val="28"/>
                <w:szCs w:val="28"/>
              </w:rPr>
              <w:fldChar w:fldCharType="end"/>
            </w:r>
          </w:hyperlink>
        </w:p>
        <w:p w14:paraId="25767FAC" w14:textId="6897E91F" w:rsidR="002461B8" w:rsidRPr="002461B8" w:rsidRDefault="002461B8" w:rsidP="002461B8">
          <w:pPr>
            <w:pStyle w:val="TOC1"/>
            <w:tabs>
              <w:tab w:val="right" w:leader="dot" w:pos="9739"/>
            </w:tabs>
            <w:spacing w:line="360" w:lineRule="auto"/>
            <w:rPr>
              <w:rFonts w:cs="Times New Roman"/>
              <w:noProof/>
              <w:sz w:val="28"/>
              <w:szCs w:val="28"/>
            </w:rPr>
          </w:pPr>
          <w:hyperlink w:anchor="_Toc240327088" w:history="1">
            <w:r w:rsidRPr="002461B8">
              <w:rPr>
                <w:rStyle w:val="Hyperlink"/>
                <w:rFonts w:cs="Times New Roman"/>
                <w:noProof/>
                <w:sz w:val="28"/>
                <w:szCs w:val="28"/>
                <w:lang w:val="vi-VN"/>
              </w:rPr>
              <w:t>PHẦN C – TRANG GIỚI THIỆU CÁ NHÂN CỦA TỪNG THÀNH VIÊN</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_Toc240327088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10</w:t>
            </w:r>
            <w:r w:rsidRPr="002461B8">
              <w:rPr>
                <w:rFonts w:cs="Times New Roman"/>
                <w:noProof/>
                <w:webHidden/>
                <w:sz w:val="28"/>
                <w:szCs w:val="28"/>
              </w:rPr>
              <w:fldChar w:fldCharType="end"/>
            </w:r>
          </w:hyperlink>
        </w:p>
        <w:p w14:paraId="4E0C9F35" w14:textId="28290FC2" w:rsidR="002461B8" w:rsidRPr="002461B8" w:rsidRDefault="002461B8" w:rsidP="002461B8">
          <w:pPr>
            <w:pStyle w:val="TOC2"/>
            <w:tabs>
              <w:tab w:val="right" w:leader="dot" w:pos="9739"/>
            </w:tabs>
            <w:spacing w:line="360" w:lineRule="auto"/>
            <w:rPr>
              <w:rFonts w:cs="Times New Roman"/>
              <w:noProof/>
              <w:sz w:val="28"/>
              <w:szCs w:val="28"/>
            </w:rPr>
          </w:pPr>
          <w:hyperlink w:anchor="_Toc240327089" w:history="1">
            <w:r w:rsidRPr="002461B8">
              <w:rPr>
                <w:rStyle w:val="Hyperlink"/>
                <w:rFonts w:cs="Times New Roman"/>
                <w:noProof/>
                <w:sz w:val="28"/>
                <w:szCs w:val="28"/>
                <w:lang w:val="vi-VN"/>
              </w:rPr>
              <w:t>3.1. Bảng 2 – Kết quả thực hiện Phần C của từng thành viên</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_Toc240327089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10</w:t>
            </w:r>
            <w:r w:rsidRPr="002461B8">
              <w:rPr>
                <w:rFonts w:cs="Times New Roman"/>
                <w:noProof/>
                <w:webHidden/>
                <w:sz w:val="28"/>
                <w:szCs w:val="28"/>
              </w:rPr>
              <w:fldChar w:fldCharType="end"/>
            </w:r>
          </w:hyperlink>
        </w:p>
        <w:p w14:paraId="55449729" w14:textId="38C8B956" w:rsidR="002461B8" w:rsidRPr="002461B8" w:rsidRDefault="002461B8" w:rsidP="002461B8">
          <w:pPr>
            <w:pStyle w:val="TOC2"/>
            <w:tabs>
              <w:tab w:val="right" w:leader="dot" w:pos="9739"/>
            </w:tabs>
            <w:spacing w:line="360" w:lineRule="auto"/>
            <w:rPr>
              <w:rFonts w:cs="Times New Roman"/>
              <w:noProof/>
              <w:sz w:val="28"/>
              <w:szCs w:val="28"/>
            </w:rPr>
          </w:pPr>
          <w:hyperlink w:anchor="_Toc240327090" w:history="1">
            <w:r w:rsidRPr="002461B8">
              <w:rPr>
                <w:rStyle w:val="Hyperlink"/>
                <w:rFonts w:cs="Times New Roman"/>
                <w:noProof/>
                <w:sz w:val="28"/>
                <w:szCs w:val="28"/>
                <w:lang w:val="vi-VN"/>
              </w:rPr>
              <w:t>3.2. Cơ chế liên kết hai chiều tương đối</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_Toc240327090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10</w:t>
            </w:r>
            <w:r w:rsidRPr="002461B8">
              <w:rPr>
                <w:rFonts w:cs="Times New Roman"/>
                <w:noProof/>
                <w:webHidden/>
                <w:sz w:val="28"/>
                <w:szCs w:val="28"/>
              </w:rPr>
              <w:fldChar w:fldCharType="end"/>
            </w:r>
          </w:hyperlink>
        </w:p>
        <w:p w14:paraId="4367D0BE" w14:textId="1052DC13" w:rsidR="002461B8" w:rsidRPr="002461B8" w:rsidRDefault="002461B8" w:rsidP="002461B8">
          <w:pPr>
            <w:pStyle w:val="TOC1"/>
            <w:tabs>
              <w:tab w:val="right" w:leader="dot" w:pos="9739"/>
            </w:tabs>
            <w:spacing w:line="360" w:lineRule="auto"/>
            <w:rPr>
              <w:rFonts w:cs="Times New Roman"/>
              <w:noProof/>
              <w:sz w:val="28"/>
              <w:szCs w:val="28"/>
            </w:rPr>
          </w:pPr>
          <w:hyperlink w:anchor="_Toc240327091" w:history="1">
            <w:r w:rsidRPr="002461B8">
              <w:rPr>
                <w:rStyle w:val="Hyperlink"/>
                <w:rFonts w:cs="Times New Roman"/>
                <w:noProof/>
                <w:sz w:val="28"/>
                <w:szCs w:val="28"/>
                <w:lang w:val="vi-VN"/>
              </w:rPr>
              <w:t>PHẦN D – CÂU HỎI THẢO LUẬN</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_Toc240327091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12</w:t>
            </w:r>
            <w:r w:rsidRPr="002461B8">
              <w:rPr>
                <w:rFonts w:cs="Times New Roman"/>
                <w:noProof/>
                <w:webHidden/>
                <w:sz w:val="28"/>
                <w:szCs w:val="28"/>
              </w:rPr>
              <w:fldChar w:fldCharType="end"/>
            </w:r>
          </w:hyperlink>
        </w:p>
        <w:p w14:paraId="00BFE27E" w14:textId="614E8409" w:rsidR="002461B8" w:rsidRPr="002461B8" w:rsidRDefault="002461B8" w:rsidP="002461B8">
          <w:pPr>
            <w:pStyle w:val="TOC2"/>
            <w:tabs>
              <w:tab w:val="right" w:leader="dot" w:pos="9739"/>
            </w:tabs>
            <w:spacing w:line="360" w:lineRule="auto"/>
            <w:rPr>
              <w:rFonts w:cs="Times New Roman"/>
              <w:noProof/>
              <w:sz w:val="28"/>
              <w:szCs w:val="28"/>
            </w:rPr>
          </w:pPr>
          <w:hyperlink w:anchor="_Toc240327092" w:history="1">
            <w:r w:rsidRPr="002461B8">
              <w:rPr>
                <w:rStyle w:val="Hyperlink"/>
                <w:rFonts w:cs="Times New Roman"/>
                <w:noProof/>
                <w:sz w:val="28"/>
                <w:szCs w:val="28"/>
                <w:lang w:val="vi-VN"/>
              </w:rPr>
              <w:t>Câu 1: Trình duyệt hiển thị thẻ ngữ nghĩa và div giống hệt nhau — vậy thẻ ngữ nghĩa mang lại lợi ích gì cho SEO và người dùng trình đọc màn hình? Minh họa bằng chính website đã phân tích ở Phần A.</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_Toc240327092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12</w:t>
            </w:r>
            <w:r w:rsidRPr="002461B8">
              <w:rPr>
                <w:rFonts w:cs="Times New Roman"/>
                <w:noProof/>
                <w:webHidden/>
                <w:sz w:val="28"/>
                <w:szCs w:val="28"/>
              </w:rPr>
              <w:fldChar w:fldCharType="end"/>
            </w:r>
          </w:hyperlink>
        </w:p>
        <w:p w14:paraId="5C60AA9A" w14:textId="688B64D0" w:rsidR="002461B8" w:rsidRPr="002461B8" w:rsidRDefault="002461B8" w:rsidP="002461B8">
          <w:pPr>
            <w:pStyle w:val="TOC2"/>
            <w:tabs>
              <w:tab w:val="right" w:leader="dot" w:pos="9739"/>
            </w:tabs>
            <w:spacing w:line="360" w:lineRule="auto"/>
            <w:rPr>
              <w:rFonts w:cs="Times New Roman"/>
              <w:noProof/>
              <w:sz w:val="28"/>
              <w:szCs w:val="28"/>
            </w:rPr>
          </w:pPr>
          <w:hyperlink w:anchor="_Toc240327093" w:history="1">
            <w:r w:rsidRPr="002461B8">
              <w:rPr>
                <w:rStyle w:val="Hyperlink"/>
                <w:rFonts w:cs="Times New Roman"/>
                <w:noProof/>
                <w:sz w:val="28"/>
                <w:szCs w:val="28"/>
                <w:lang w:val="vi-VN"/>
              </w:rPr>
              <w:t>Câu 2: Vì sao mỗi trang chỉ nên có một h1 và cây tiêu đề không nên nhảy cấp? Người dùng trình đọc màn hình duyệt trang bằng cây tiêu đề như thế nào khi cây này lộn xộn?</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_Toc240327093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12</w:t>
            </w:r>
            <w:r w:rsidRPr="002461B8">
              <w:rPr>
                <w:rFonts w:cs="Times New Roman"/>
                <w:noProof/>
                <w:webHidden/>
                <w:sz w:val="28"/>
                <w:szCs w:val="28"/>
              </w:rPr>
              <w:fldChar w:fldCharType="end"/>
            </w:r>
          </w:hyperlink>
        </w:p>
        <w:p w14:paraId="037DC3F2" w14:textId="1D8DB10C" w:rsidR="002461B8" w:rsidRPr="002461B8" w:rsidRDefault="002461B8" w:rsidP="002461B8">
          <w:pPr>
            <w:pStyle w:val="TOC2"/>
            <w:tabs>
              <w:tab w:val="right" w:leader="dot" w:pos="9739"/>
            </w:tabs>
            <w:spacing w:line="360" w:lineRule="auto"/>
            <w:rPr>
              <w:rFonts w:cs="Times New Roman"/>
              <w:noProof/>
              <w:sz w:val="28"/>
              <w:szCs w:val="28"/>
            </w:rPr>
          </w:pPr>
          <w:hyperlink w:anchor="_Toc240327094" w:history="1">
            <w:r w:rsidRPr="002461B8">
              <w:rPr>
                <w:rStyle w:val="Hyperlink"/>
                <w:rFonts w:cs="Times New Roman"/>
                <w:noProof/>
                <w:sz w:val="28"/>
                <w:szCs w:val="28"/>
                <w:lang w:val="vi-VN"/>
              </w:rPr>
              <w:t>Câu 3: Các thuộc tính required, pattern trên form của nhóm có thay thế được việc kiểm tra dữ liệu ở server không? Mô tả một cách cụ thể mà người dùng có thể vượt qua kiểm tra phía trình duyệt.</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_Toc240327094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12</w:t>
            </w:r>
            <w:r w:rsidRPr="002461B8">
              <w:rPr>
                <w:rFonts w:cs="Times New Roman"/>
                <w:noProof/>
                <w:webHidden/>
                <w:sz w:val="28"/>
                <w:szCs w:val="28"/>
              </w:rPr>
              <w:fldChar w:fldCharType="end"/>
            </w:r>
          </w:hyperlink>
        </w:p>
        <w:p w14:paraId="0AD2CC5F" w14:textId="79CFAA84" w:rsidR="002461B8" w:rsidRPr="002461B8" w:rsidRDefault="002461B8" w:rsidP="002461B8">
          <w:pPr>
            <w:pStyle w:val="TOC2"/>
            <w:tabs>
              <w:tab w:val="right" w:leader="dot" w:pos="9739"/>
            </w:tabs>
            <w:spacing w:line="360" w:lineRule="auto"/>
            <w:rPr>
              <w:rFonts w:cs="Times New Roman"/>
              <w:noProof/>
              <w:sz w:val="28"/>
              <w:szCs w:val="28"/>
            </w:rPr>
          </w:pPr>
          <w:hyperlink w:anchor="_Toc240327095" w:history="1">
            <w:r w:rsidRPr="002461B8">
              <w:rPr>
                <w:rStyle w:val="Hyperlink"/>
                <w:rFonts w:cs="Times New Roman"/>
                <w:noProof/>
                <w:sz w:val="28"/>
                <w:szCs w:val="28"/>
                <w:lang w:val="vi-VN"/>
              </w:rPr>
              <w:t>Câu 4: Ảnh thiếu alt gây ảnh hưởng cho ai, trong những tình huống nào? Khi nào nên dùng alt="" (rỗng) và vì sao không nên bỏ hẳn thuộc tính alt?</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_Toc240327095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13</w:t>
            </w:r>
            <w:r w:rsidRPr="002461B8">
              <w:rPr>
                <w:rFonts w:cs="Times New Roman"/>
                <w:noProof/>
                <w:webHidden/>
                <w:sz w:val="28"/>
                <w:szCs w:val="28"/>
              </w:rPr>
              <w:fldChar w:fldCharType="end"/>
            </w:r>
          </w:hyperlink>
        </w:p>
        <w:p w14:paraId="53F7077E" w14:textId="1E878EDD" w:rsidR="002461B8" w:rsidRPr="002461B8" w:rsidRDefault="002461B8" w:rsidP="002461B8">
          <w:pPr>
            <w:pStyle w:val="TOC1"/>
            <w:tabs>
              <w:tab w:val="right" w:leader="dot" w:pos="9739"/>
            </w:tabs>
            <w:spacing w:line="360" w:lineRule="auto"/>
            <w:rPr>
              <w:rFonts w:cs="Times New Roman"/>
              <w:noProof/>
              <w:sz w:val="28"/>
              <w:szCs w:val="28"/>
            </w:rPr>
          </w:pPr>
          <w:hyperlink w:anchor="_Toc240327096" w:history="1">
            <w:r w:rsidRPr="002461B8">
              <w:rPr>
                <w:rStyle w:val="Hyperlink"/>
                <w:rFonts w:cs="Times New Roman"/>
                <w:noProof/>
                <w:sz w:val="28"/>
                <w:szCs w:val="28"/>
                <w:lang w:val="vi-VN"/>
              </w:rPr>
              <w:t>TÀI LIỆU THAM KHẢO</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_Toc240327096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14</w:t>
            </w:r>
            <w:r w:rsidRPr="002461B8">
              <w:rPr>
                <w:rFonts w:cs="Times New Roman"/>
                <w:noProof/>
                <w:webHidden/>
                <w:sz w:val="28"/>
                <w:szCs w:val="28"/>
              </w:rPr>
              <w:fldChar w:fldCharType="end"/>
            </w:r>
          </w:hyperlink>
        </w:p>
        <w:p w14:paraId="46E74257" w14:textId="48B177A3" w:rsidR="002461B8" w:rsidRPr="002461B8" w:rsidRDefault="002461B8" w:rsidP="002461B8">
          <w:pPr>
            <w:pStyle w:val="TOC1"/>
            <w:tabs>
              <w:tab w:val="right" w:leader="dot" w:pos="9739"/>
            </w:tabs>
            <w:spacing w:line="360" w:lineRule="auto"/>
            <w:rPr>
              <w:rFonts w:cs="Times New Roman"/>
              <w:noProof/>
              <w:sz w:val="28"/>
              <w:szCs w:val="28"/>
            </w:rPr>
          </w:pPr>
          <w:hyperlink w:anchor="_Toc240327097" w:history="1">
            <w:r w:rsidRPr="002461B8">
              <w:rPr>
                <w:rStyle w:val="Hyperlink"/>
                <w:rFonts w:cs="Times New Roman"/>
                <w:noProof/>
                <w:sz w:val="28"/>
                <w:szCs w:val="28"/>
                <w:lang w:val="vi-VN"/>
              </w:rPr>
              <w:t>PHỤ LỤC A – BẢNG PHÂN CÔNG CÔNG VIỆC VÀ TỰ ĐÁNH GIÁ</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_Toc240327097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14</w:t>
            </w:r>
            <w:r w:rsidRPr="002461B8">
              <w:rPr>
                <w:rFonts w:cs="Times New Roman"/>
                <w:noProof/>
                <w:webHidden/>
                <w:sz w:val="28"/>
                <w:szCs w:val="28"/>
              </w:rPr>
              <w:fldChar w:fldCharType="end"/>
            </w:r>
          </w:hyperlink>
        </w:p>
        <w:p w14:paraId="30E8EE14" w14:textId="6254F93F" w:rsidR="002461B8" w:rsidRPr="002461B8" w:rsidRDefault="002461B8" w:rsidP="002461B8">
          <w:pPr>
            <w:pStyle w:val="TOC1"/>
            <w:tabs>
              <w:tab w:val="right" w:leader="dot" w:pos="9739"/>
            </w:tabs>
            <w:spacing w:line="360" w:lineRule="auto"/>
            <w:rPr>
              <w:rFonts w:cs="Times New Roman"/>
              <w:noProof/>
              <w:sz w:val="28"/>
              <w:szCs w:val="28"/>
            </w:rPr>
          </w:pPr>
          <w:hyperlink w:anchor="_Toc240327098" w:history="1">
            <w:r w:rsidRPr="002461B8">
              <w:rPr>
                <w:rStyle w:val="Hyperlink"/>
                <w:rFonts w:cs="Times New Roman"/>
                <w:noProof/>
                <w:sz w:val="28"/>
                <w:szCs w:val="28"/>
                <w:lang w:val="vi-VN"/>
              </w:rPr>
              <w:t>CAM KẾT LIÊM CHÍNH HỌC THUẬT VÀ MINH BẠCH SỬ DỤNG AI</w:t>
            </w:r>
            <w:r w:rsidRPr="002461B8">
              <w:rPr>
                <w:rFonts w:cs="Times New Roman"/>
                <w:noProof/>
                <w:webHidden/>
                <w:sz w:val="28"/>
                <w:szCs w:val="28"/>
              </w:rPr>
              <w:tab/>
            </w:r>
            <w:r w:rsidRPr="002461B8">
              <w:rPr>
                <w:rFonts w:cs="Times New Roman"/>
                <w:noProof/>
                <w:webHidden/>
                <w:sz w:val="28"/>
                <w:szCs w:val="28"/>
              </w:rPr>
              <w:fldChar w:fldCharType="begin"/>
            </w:r>
            <w:r w:rsidRPr="002461B8">
              <w:rPr>
                <w:rFonts w:cs="Times New Roman"/>
                <w:noProof/>
                <w:webHidden/>
                <w:sz w:val="28"/>
                <w:szCs w:val="28"/>
              </w:rPr>
              <w:instrText xml:space="preserve"> PAGEREF _Toc240327098 \h </w:instrText>
            </w:r>
            <w:r w:rsidRPr="002461B8">
              <w:rPr>
                <w:rFonts w:cs="Times New Roman"/>
                <w:noProof/>
                <w:webHidden/>
                <w:sz w:val="28"/>
                <w:szCs w:val="28"/>
              </w:rPr>
            </w:r>
            <w:r w:rsidRPr="002461B8">
              <w:rPr>
                <w:rFonts w:cs="Times New Roman"/>
                <w:noProof/>
                <w:webHidden/>
                <w:sz w:val="28"/>
                <w:szCs w:val="28"/>
              </w:rPr>
              <w:fldChar w:fldCharType="separate"/>
            </w:r>
            <w:r w:rsidRPr="002461B8">
              <w:rPr>
                <w:rFonts w:cs="Times New Roman"/>
                <w:noProof/>
                <w:webHidden/>
                <w:sz w:val="28"/>
                <w:szCs w:val="28"/>
              </w:rPr>
              <w:t>15</w:t>
            </w:r>
            <w:r w:rsidRPr="002461B8">
              <w:rPr>
                <w:rFonts w:cs="Times New Roman"/>
                <w:noProof/>
                <w:webHidden/>
                <w:sz w:val="28"/>
                <w:szCs w:val="28"/>
              </w:rPr>
              <w:fldChar w:fldCharType="end"/>
            </w:r>
          </w:hyperlink>
        </w:p>
        <w:p w14:paraId="523F34BB" w14:textId="70EAD022" w:rsidR="002461B8" w:rsidRDefault="002461B8" w:rsidP="002461B8">
          <w:pPr>
            <w:spacing w:line="360" w:lineRule="auto"/>
          </w:pPr>
          <w:r w:rsidRPr="002461B8">
            <w:rPr>
              <w:rFonts w:cs="Times New Roman"/>
              <w:b/>
              <w:bCs/>
              <w:noProof/>
              <w:sz w:val="28"/>
              <w:szCs w:val="28"/>
            </w:rPr>
            <w:fldChar w:fldCharType="end"/>
          </w:r>
        </w:p>
      </w:sdtContent>
    </w:sdt>
    <w:p w14:paraId="4F23128B" w14:textId="77777777" w:rsidR="00BA6662" w:rsidRDefault="00BA6662" w:rsidP="002461B8">
      <w:pPr>
        <w:spacing w:before="600" w:line="360" w:lineRule="auto"/>
        <w:rPr>
          <w:rFonts w:cs="Times New Roman"/>
          <w:b/>
          <w:color w:val="auto"/>
          <w:sz w:val="28"/>
          <w:szCs w:val="28"/>
        </w:rPr>
      </w:pPr>
    </w:p>
    <w:p w14:paraId="6925A21F" w14:textId="77777777" w:rsidR="00BA6662" w:rsidRDefault="00BA6662" w:rsidP="002461B8">
      <w:pPr>
        <w:spacing w:before="600" w:line="360" w:lineRule="auto"/>
        <w:rPr>
          <w:rFonts w:cs="Times New Roman"/>
          <w:b/>
          <w:color w:val="auto"/>
          <w:sz w:val="28"/>
          <w:szCs w:val="28"/>
        </w:rPr>
      </w:pPr>
    </w:p>
    <w:p w14:paraId="41E72407" w14:textId="77777777" w:rsidR="00BA6662" w:rsidRDefault="00BA6662" w:rsidP="002461B8">
      <w:pPr>
        <w:spacing w:before="600" w:line="360" w:lineRule="auto"/>
        <w:rPr>
          <w:rFonts w:cs="Times New Roman"/>
          <w:b/>
          <w:color w:val="auto"/>
          <w:sz w:val="28"/>
          <w:szCs w:val="28"/>
        </w:rPr>
      </w:pPr>
    </w:p>
    <w:p w14:paraId="3D8F67F7" w14:textId="77777777" w:rsidR="00BA6662" w:rsidRDefault="00BA6662" w:rsidP="002461B8">
      <w:pPr>
        <w:spacing w:before="600" w:line="360" w:lineRule="auto"/>
        <w:rPr>
          <w:rFonts w:cs="Times New Roman"/>
          <w:b/>
          <w:color w:val="auto"/>
          <w:sz w:val="28"/>
          <w:szCs w:val="28"/>
        </w:rPr>
      </w:pPr>
    </w:p>
    <w:p w14:paraId="71B38F12" w14:textId="77777777" w:rsidR="00BA6662" w:rsidRDefault="00BA6662" w:rsidP="002461B8">
      <w:pPr>
        <w:spacing w:before="600" w:line="360" w:lineRule="auto"/>
        <w:rPr>
          <w:rFonts w:cs="Times New Roman"/>
          <w:b/>
          <w:color w:val="auto"/>
          <w:sz w:val="28"/>
          <w:szCs w:val="28"/>
        </w:rPr>
      </w:pPr>
    </w:p>
    <w:p w14:paraId="47EEE8C7" w14:textId="77777777" w:rsidR="00BA6662" w:rsidRDefault="00BA6662" w:rsidP="002461B8">
      <w:pPr>
        <w:spacing w:before="600" w:line="360" w:lineRule="auto"/>
        <w:rPr>
          <w:rFonts w:cs="Times New Roman"/>
          <w:b/>
          <w:color w:val="auto"/>
          <w:sz w:val="28"/>
          <w:szCs w:val="28"/>
        </w:rPr>
      </w:pPr>
    </w:p>
    <w:p w14:paraId="40644BA4" w14:textId="77777777" w:rsidR="00BA6662" w:rsidRDefault="00BA6662" w:rsidP="002461B8">
      <w:pPr>
        <w:spacing w:before="600" w:line="360" w:lineRule="auto"/>
        <w:rPr>
          <w:rFonts w:cs="Times New Roman"/>
          <w:b/>
          <w:color w:val="auto"/>
          <w:sz w:val="28"/>
          <w:szCs w:val="28"/>
        </w:rPr>
      </w:pPr>
    </w:p>
    <w:p w14:paraId="12A2D1D5" w14:textId="77777777" w:rsidR="00BA6662" w:rsidRDefault="00BA6662" w:rsidP="002461B8">
      <w:pPr>
        <w:spacing w:before="600" w:line="360" w:lineRule="auto"/>
        <w:rPr>
          <w:rFonts w:cs="Times New Roman"/>
          <w:b/>
          <w:color w:val="auto"/>
          <w:sz w:val="28"/>
          <w:szCs w:val="28"/>
        </w:rPr>
      </w:pPr>
    </w:p>
    <w:p w14:paraId="62BD16E8" w14:textId="77777777" w:rsidR="00BA6662" w:rsidRDefault="00BA6662" w:rsidP="002461B8">
      <w:pPr>
        <w:spacing w:before="600" w:line="360" w:lineRule="auto"/>
        <w:rPr>
          <w:rFonts w:cs="Times New Roman"/>
          <w:b/>
          <w:color w:val="auto"/>
          <w:sz w:val="28"/>
          <w:szCs w:val="28"/>
        </w:rPr>
      </w:pPr>
    </w:p>
    <w:p w14:paraId="168902CF" w14:textId="77777777" w:rsidR="00BA6662" w:rsidRDefault="00BA6662" w:rsidP="002461B8">
      <w:pPr>
        <w:spacing w:before="600" w:line="360" w:lineRule="auto"/>
        <w:rPr>
          <w:rFonts w:cs="Times New Roman"/>
          <w:b/>
          <w:color w:val="auto"/>
          <w:sz w:val="28"/>
          <w:szCs w:val="28"/>
        </w:rPr>
      </w:pPr>
    </w:p>
    <w:p w14:paraId="4BA4C16F" w14:textId="77777777" w:rsidR="002461B8" w:rsidRDefault="002461B8" w:rsidP="002461B8">
      <w:pPr>
        <w:spacing w:before="600" w:line="360" w:lineRule="auto"/>
        <w:rPr>
          <w:rFonts w:cs="Times New Roman"/>
          <w:b/>
          <w:color w:val="auto"/>
          <w:sz w:val="28"/>
          <w:szCs w:val="28"/>
        </w:rPr>
      </w:pPr>
    </w:p>
    <w:p w14:paraId="41BA7F1D" w14:textId="75EACC19" w:rsidR="008940ED" w:rsidRPr="0029392F" w:rsidRDefault="00000000" w:rsidP="002461B8">
      <w:pPr>
        <w:pStyle w:val="Heading1"/>
        <w:spacing w:line="360" w:lineRule="auto"/>
        <w:rPr>
          <w:rFonts w:ascii="Times New Roman" w:hAnsi="Times New Roman" w:cs="Times New Roman"/>
          <w:color w:val="auto"/>
          <w:lang w:val="vi-VN" w:bidi="th-TH"/>
        </w:rPr>
      </w:pPr>
      <w:bookmarkStart w:id="7" w:name="_Toc240327078"/>
      <w:r w:rsidRPr="0029392F">
        <w:rPr>
          <w:rFonts w:ascii="Times New Roman" w:hAnsi="Times New Roman" w:cs="Times New Roman"/>
          <w:color w:val="auto"/>
          <w:lang w:val="vi-VN"/>
        </w:rPr>
        <w:lastRenderedPageBreak/>
        <w:t>PHẦN A – MỔ XẺ CẤU TRÚC HTML CỦA MỘT WEBSITE THỰC TẾ (UED.UDN.VN)</w:t>
      </w:r>
      <w:bookmarkEnd w:id="7"/>
    </w:p>
    <w:p w14:paraId="2AAB4A96"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Tiếp nối khảo sát từ Bài tập 1, Nhóm 12 sử dụng cổng thông tin chính thức của Trường Đại học Sư phạm – Đại học Đà Nẵng (https://ued.udn.vn/) để phân tích chuyên sâu mã nguồn HTML5, cấu trúc ngữ nghĩa và khả năng tiếp cận.</w:t>
      </w:r>
    </w:p>
    <w:p w14:paraId="0859282C"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8" w:name="_Toc240327079"/>
      <w:r w:rsidRPr="0029392F">
        <w:rPr>
          <w:rFonts w:ascii="Times New Roman" w:hAnsi="Times New Roman" w:cs="Times New Roman"/>
          <w:color w:val="auto"/>
          <w:sz w:val="28"/>
          <w:szCs w:val="28"/>
          <w:lang w:val="vi-VN"/>
        </w:rPr>
        <w:t>1.1. Khảo sát bố cục ngữ nghĩa và sơ đồ khối trang chủ</w:t>
      </w:r>
      <w:bookmarkEnd w:id="8"/>
    </w:p>
    <w:p w14:paraId="5F66E4F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Qua quan sát bằng Chrome DevTools (F12 &gt; Elements), website được xây dựng bằng WordPress kết hợp theme Flatsome. Mặc dù có sử dụng các thẻ khối lớn cấp cao như &lt;header&gt;, &lt;main&gt;, &lt;footer&gt;, trang chủ mắc phải lỗi "Div Soup" nghiêm trọng khi lồng quá nhiều lớp div vô nghĩa bên trong:</w:t>
      </w:r>
    </w:p>
    <w:p w14:paraId="096BC948"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Vùng điều hướng chính: </w:t>
      </w:r>
      <w:r w:rsidRPr="0029392F">
        <w:rPr>
          <w:rFonts w:cs="Times New Roman"/>
          <w:color w:val="auto"/>
          <w:sz w:val="28"/>
          <w:szCs w:val="28"/>
          <w:lang w:val="vi-VN"/>
        </w:rPr>
        <w:t>Các mục menu được đặt trong danh sách ul li nhưng KHÔNG được bọc bởi thẻ ngữ nghĩa &lt;nav&gt;. Trình đọc màn hình (Screen Reader) không nhận diện được đây là Navigation Landmark.</w:t>
      </w:r>
    </w:p>
    <w:p w14:paraId="07157CF1"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Khu vực bài viết tin tức: </w:t>
      </w:r>
      <w:r w:rsidRPr="0029392F">
        <w:rPr>
          <w:rFonts w:cs="Times New Roman"/>
          <w:color w:val="auto"/>
          <w:sz w:val="28"/>
          <w:szCs w:val="28"/>
          <w:lang w:val="vi-VN"/>
        </w:rPr>
        <w:t>Các bản tin tuyển sinh và thông báo được chứa trong các thẻ &lt;div class="col post-item"&gt; thay vì thẻ &lt;article&gt; độc lập, tự chứa.</w:t>
      </w:r>
    </w:p>
    <w:p w14:paraId="5E66DC5A"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Cột phụ trợ: </w:t>
      </w:r>
      <w:r w:rsidRPr="0029392F">
        <w:rPr>
          <w:rFonts w:cs="Times New Roman"/>
          <w:color w:val="auto"/>
          <w:sz w:val="28"/>
          <w:szCs w:val="28"/>
          <w:lang w:val="vi-VN"/>
        </w:rPr>
        <w:t>Các tiện ích thanh bên không dùng thẻ &lt;aside&gt;.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3312"/>
        <w:gridCol w:w="3744"/>
      </w:tblGrid>
      <w:tr w:rsidR="008940ED" w:rsidRPr="0029392F" w14:paraId="25F50018" w14:textId="77777777" w:rsidTr="00BA6662">
        <w:trPr>
          <w:jc w:val="center"/>
        </w:trPr>
        <w:tc>
          <w:tcPr>
            <w:tcW w:w="2592" w:type="dxa"/>
            <w:shd w:val="clear" w:color="auto" w:fill="0F172A"/>
            <w:tcMar>
              <w:top w:w="80" w:type="dxa"/>
              <w:left w:w="90" w:type="dxa"/>
              <w:bottom w:w="80" w:type="dxa"/>
              <w:right w:w="90" w:type="dxa"/>
            </w:tcMar>
          </w:tcPr>
          <w:p w14:paraId="2B204861"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Khu vực trang</w:t>
            </w:r>
          </w:p>
        </w:tc>
        <w:tc>
          <w:tcPr>
            <w:tcW w:w="3312" w:type="dxa"/>
            <w:shd w:val="clear" w:color="auto" w:fill="0F172A"/>
            <w:tcMar>
              <w:top w:w="80" w:type="dxa"/>
              <w:left w:w="90" w:type="dxa"/>
              <w:bottom w:w="80" w:type="dxa"/>
              <w:right w:w="90" w:type="dxa"/>
            </w:tcMar>
          </w:tcPr>
          <w:p w14:paraId="1085895B"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Chuẩn ngữ nghĩa HTML5</w:t>
            </w:r>
          </w:p>
        </w:tc>
        <w:tc>
          <w:tcPr>
            <w:tcW w:w="3744" w:type="dxa"/>
            <w:shd w:val="clear" w:color="auto" w:fill="0F172A"/>
            <w:tcMar>
              <w:top w:w="80" w:type="dxa"/>
              <w:left w:w="90" w:type="dxa"/>
              <w:bottom w:w="80" w:type="dxa"/>
              <w:right w:w="90" w:type="dxa"/>
            </w:tcMar>
          </w:tcPr>
          <w:p w14:paraId="6DF332E9"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Thực tế tại ued.udn.vn</w:t>
            </w:r>
          </w:p>
        </w:tc>
      </w:tr>
      <w:tr w:rsidR="008940ED" w:rsidRPr="0029392F" w14:paraId="72FD3A0D" w14:textId="77777777" w:rsidTr="00BA6662">
        <w:trPr>
          <w:jc w:val="center"/>
        </w:trPr>
        <w:tc>
          <w:tcPr>
            <w:tcW w:w="2592" w:type="dxa"/>
            <w:shd w:val="clear" w:color="auto" w:fill="F8FAFC"/>
            <w:tcMar>
              <w:top w:w="60" w:type="dxa"/>
              <w:left w:w="80" w:type="dxa"/>
              <w:bottom w:w="60" w:type="dxa"/>
              <w:right w:w="80" w:type="dxa"/>
            </w:tcMar>
          </w:tcPr>
          <w:p w14:paraId="43115E7A"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Header &amp; Nav</w:t>
            </w:r>
          </w:p>
        </w:tc>
        <w:tc>
          <w:tcPr>
            <w:tcW w:w="3312" w:type="dxa"/>
            <w:shd w:val="clear" w:color="auto" w:fill="F8FAFC"/>
            <w:tcMar>
              <w:top w:w="60" w:type="dxa"/>
              <w:left w:w="80" w:type="dxa"/>
              <w:bottom w:w="60" w:type="dxa"/>
              <w:right w:w="80" w:type="dxa"/>
            </w:tcMar>
          </w:tcPr>
          <w:p w14:paraId="0C624C49"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&lt;header&gt; chứa logo và &lt;nav&gt; điều hướng</w:t>
            </w:r>
          </w:p>
        </w:tc>
        <w:tc>
          <w:tcPr>
            <w:tcW w:w="3744" w:type="dxa"/>
            <w:shd w:val="clear" w:color="auto" w:fill="F8FAFC"/>
            <w:tcMar>
              <w:top w:w="60" w:type="dxa"/>
              <w:left w:w="80" w:type="dxa"/>
              <w:bottom w:w="60" w:type="dxa"/>
              <w:right w:w="80" w:type="dxa"/>
            </w:tcMar>
          </w:tcPr>
          <w:p w14:paraId="32153774"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&lt;header&gt; lồng nhiều div, thiếu thẻ &lt;nav&gt;</w:t>
            </w:r>
          </w:p>
        </w:tc>
      </w:tr>
      <w:tr w:rsidR="008940ED" w:rsidRPr="0029392F" w14:paraId="4518F682" w14:textId="77777777" w:rsidTr="00BA6662">
        <w:trPr>
          <w:jc w:val="center"/>
        </w:trPr>
        <w:tc>
          <w:tcPr>
            <w:tcW w:w="2592" w:type="dxa"/>
            <w:shd w:val="clear" w:color="auto" w:fill="FFFFFF"/>
            <w:tcMar>
              <w:top w:w="60" w:type="dxa"/>
              <w:left w:w="80" w:type="dxa"/>
              <w:bottom w:w="60" w:type="dxa"/>
              <w:right w:w="80" w:type="dxa"/>
            </w:tcMar>
          </w:tcPr>
          <w:p w14:paraId="77A8E78D"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Nội dung chính</w:t>
            </w:r>
          </w:p>
        </w:tc>
        <w:tc>
          <w:tcPr>
            <w:tcW w:w="3312" w:type="dxa"/>
            <w:shd w:val="clear" w:color="auto" w:fill="FFFFFF"/>
            <w:tcMar>
              <w:top w:w="60" w:type="dxa"/>
              <w:left w:w="80" w:type="dxa"/>
              <w:bottom w:w="60" w:type="dxa"/>
              <w:right w:w="80" w:type="dxa"/>
            </w:tcMar>
          </w:tcPr>
          <w:p w14:paraId="25C7FC8B"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&lt;main&gt; duy nhất chứa nội dung cốt lõi</w:t>
            </w:r>
          </w:p>
        </w:tc>
        <w:tc>
          <w:tcPr>
            <w:tcW w:w="3744" w:type="dxa"/>
            <w:shd w:val="clear" w:color="auto" w:fill="FFFFFF"/>
            <w:tcMar>
              <w:top w:w="60" w:type="dxa"/>
              <w:left w:w="80" w:type="dxa"/>
              <w:bottom w:w="60" w:type="dxa"/>
              <w:right w:w="80" w:type="dxa"/>
            </w:tcMar>
          </w:tcPr>
          <w:p w14:paraId="04301EC4"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Có thẻ &lt;main id="main"&gt; (Đạt chuẩn)</w:t>
            </w:r>
          </w:p>
        </w:tc>
      </w:tr>
      <w:tr w:rsidR="008940ED" w:rsidRPr="0029392F" w14:paraId="124CF121" w14:textId="77777777" w:rsidTr="00BA6662">
        <w:trPr>
          <w:jc w:val="center"/>
        </w:trPr>
        <w:tc>
          <w:tcPr>
            <w:tcW w:w="2592" w:type="dxa"/>
            <w:shd w:val="clear" w:color="auto" w:fill="F8FAFC"/>
            <w:tcMar>
              <w:top w:w="60" w:type="dxa"/>
              <w:left w:w="80" w:type="dxa"/>
              <w:bottom w:w="60" w:type="dxa"/>
              <w:right w:w="80" w:type="dxa"/>
            </w:tcMar>
          </w:tcPr>
          <w:p w14:paraId="69B5A0A2"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Bài viết tin tức</w:t>
            </w:r>
          </w:p>
        </w:tc>
        <w:tc>
          <w:tcPr>
            <w:tcW w:w="3312" w:type="dxa"/>
            <w:shd w:val="clear" w:color="auto" w:fill="F8FAFC"/>
            <w:tcMar>
              <w:top w:w="60" w:type="dxa"/>
              <w:left w:w="80" w:type="dxa"/>
              <w:bottom w:w="60" w:type="dxa"/>
              <w:right w:w="80" w:type="dxa"/>
            </w:tcMar>
          </w:tcPr>
          <w:p w14:paraId="77E044A9"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&lt;article&gt; cho mỗi tin, kèm &lt;time&gt;, &lt;p&gt;</w:t>
            </w:r>
          </w:p>
        </w:tc>
        <w:tc>
          <w:tcPr>
            <w:tcW w:w="3744" w:type="dxa"/>
            <w:shd w:val="clear" w:color="auto" w:fill="F8FAFC"/>
            <w:tcMar>
              <w:top w:w="60" w:type="dxa"/>
              <w:left w:w="80" w:type="dxa"/>
              <w:bottom w:w="60" w:type="dxa"/>
              <w:right w:w="80" w:type="dxa"/>
            </w:tcMar>
          </w:tcPr>
          <w:p w14:paraId="71B6F11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Dùng nhiều lớp &lt;div class="post-item"&gt; (Div Soup)</w:t>
            </w:r>
          </w:p>
        </w:tc>
      </w:tr>
      <w:tr w:rsidR="008940ED" w:rsidRPr="0029392F" w14:paraId="4277194A" w14:textId="77777777" w:rsidTr="00BA6662">
        <w:trPr>
          <w:jc w:val="center"/>
        </w:trPr>
        <w:tc>
          <w:tcPr>
            <w:tcW w:w="2592" w:type="dxa"/>
            <w:shd w:val="clear" w:color="auto" w:fill="FFFFFF"/>
            <w:tcMar>
              <w:top w:w="60" w:type="dxa"/>
              <w:left w:w="80" w:type="dxa"/>
              <w:bottom w:w="60" w:type="dxa"/>
              <w:right w:w="80" w:type="dxa"/>
            </w:tcMar>
          </w:tcPr>
          <w:p w14:paraId="2CCB41C0"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Khối nội dung</w:t>
            </w:r>
          </w:p>
        </w:tc>
        <w:tc>
          <w:tcPr>
            <w:tcW w:w="3312" w:type="dxa"/>
            <w:shd w:val="clear" w:color="auto" w:fill="FFFFFF"/>
            <w:tcMar>
              <w:top w:w="60" w:type="dxa"/>
              <w:left w:w="80" w:type="dxa"/>
              <w:bottom w:w="60" w:type="dxa"/>
              <w:right w:w="80" w:type="dxa"/>
            </w:tcMar>
          </w:tcPr>
          <w:p w14:paraId="0CA63686"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&lt;section&gt; phân nhóm có &lt;h2&gt;/&lt;h3&gt;</w:t>
            </w:r>
          </w:p>
        </w:tc>
        <w:tc>
          <w:tcPr>
            <w:tcW w:w="3744" w:type="dxa"/>
            <w:shd w:val="clear" w:color="auto" w:fill="FFFFFF"/>
            <w:tcMar>
              <w:top w:w="60" w:type="dxa"/>
              <w:left w:w="80" w:type="dxa"/>
              <w:bottom w:w="60" w:type="dxa"/>
              <w:right w:w="80" w:type="dxa"/>
            </w:tcMar>
          </w:tcPr>
          <w:p w14:paraId="5F866900"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Có sử dụng các thẻ &lt;section class="section"&gt;</w:t>
            </w:r>
          </w:p>
        </w:tc>
      </w:tr>
      <w:tr w:rsidR="008940ED" w:rsidRPr="0029392F" w14:paraId="56319639" w14:textId="77777777" w:rsidTr="00BA6662">
        <w:trPr>
          <w:jc w:val="center"/>
        </w:trPr>
        <w:tc>
          <w:tcPr>
            <w:tcW w:w="2592" w:type="dxa"/>
            <w:shd w:val="clear" w:color="auto" w:fill="F8FAFC"/>
            <w:tcMar>
              <w:top w:w="60" w:type="dxa"/>
              <w:left w:w="80" w:type="dxa"/>
              <w:bottom w:w="60" w:type="dxa"/>
              <w:right w:w="80" w:type="dxa"/>
            </w:tcMar>
          </w:tcPr>
          <w:p w14:paraId="6E12021F"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Chân trang</w:t>
            </w:r>
          </w:p>
        </w:tc>
        <w:tc>
          <w:tcPr>
            <w:tcW w:w="3312" w:type="dxa"/>
            <w:shd w:val="clear" w:color="auto" w:fill="F8FAFC"/>
            <w:tcMar>
              <w:top w:w="60" w:type="dxa"/>
              <w:left w:w="80" w:type="dxa"/>
              <w:bottom w:w="60" w:type="dxa"/>
              <w:right w:w="80" w:type="dxa"/>
            </w:tcMar>
          </w:tcPr>
          <w:p w14:paraId="43E86216"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 xml:space="preserve">&lt;footer&gt; chứa thông tin </w:t>
            </w:r>
            <w:r w:rsidRPr="0029392F">
              <w:rPr>
                <w:rFonts w:cs="Times New Roman"/>
                <w:color w:val="auto"/>
                <w:sz w:val="28"/>
                <w:szCs w:val="28"/>
                <w:lang w:val="vi-VN"/>
              </w:rPr>
              <w:lastRenderedPageBreak/>
              <w:t>liên hệ, bản quyền</w:t>
            </w:r>
          </w:p>
        </w:tc>
        <w:tc>
          <w:tcPr>
            <w:tcW w:w="3744" w:type="dxa"/>
            <w:shd w:val="clear" w:color="auto" w:fill="F8FAFC"/>
            <w:tcMar>
              <w:top w:w="60" w:type="dxa"/>
              <w:left w:w="80" w:type="dxa"/>
              <w:bottom w:w="60" w:type="dxa"/>
              <w:right w:w="80" w:type="dxa"/>
            </w:tcMar>
          </w:tcPr>
          <w:p w14:paraId="4507C587"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lastRenderedPageBreak/>
              <w:t xml:space="preserve">&lt;footer id="footer"&gt; (Đạt </w:t>
            </w:r>
            <w:r w:rsidRPr="0029392F">
              <w:rPr>
                <w:rFonts w:cs="Times New Roman"/>
                <w:color w:val="auto"/>
                <w:sz w:val="28"/>
                <w:szCs w:val="28"/>
                <w:lang w:val="vi-VN"/>
              </w:rPr>
              <w:lastRenderedPageBreak/>
              <w:t>chuẩn ngữ nghĩa)</w:t>
            </w:r>
          </w:p>
        </w:tc>
      </w:tr>
    </w:tbl>
    <w:p w14:paraId="475CDBCD" w14:textId="77777777" w:rsidR="008940ED" w:rsidRPr="0029392F" w:rsidRDefault="00000000" w:rsidP="002461B8">
      <w:pPr>
        <w:spacing w:before="80" w:after="40" w:line="360" w:lineRule="auto"/>
        <w:jc w:val="center"/>
        <w:rPr>
          <w:rFonts w:cs="Times New Roman"/>
          <w:color w:val="auto"/>
          <w:sz w:val="28"/>
          <w:szCs w:val="28"/>
          <w:lang w:val="vi-VN"/>
        </w:rPr>
      </w:pPr>
      <w:r w:rsidRPr="0029392F">
        <w:rPr>
          <w:rFonts w:cs="Times New Roman"/>
          <w:noProof/>
          <w:color w:val="auto"/>
          <w:sz w:val="28"/>
          <w:szCs w:val="28"/>
          <w:lang w:val="vi-VN"/>
        </w:rPr>
        <w:lastRenderedPageBreak/>
        <w:drawing>
          <wp:inline distT="0" distB="0" distL="0" distR="0" wp14:anchorId="4997815F" wp14:editId="544AE5A3">
            <wp:extent cx="6035040" cy="2896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sodokhoi_ued.png"/>
                    <pic:cNvPicPr/>
                  </pic:nvPicPr>
                  <pic:blipFill>
                    <a:blip r:embed="rId9"/>
                    <a:stretch>
                      <a:fillRect/>
                    </a:stretch>
                  </pic:blipFill>
                  <pic:spPr>
                    <a:xfrm>
                      <a:off x="0" y="0"/>
                      <a:ext cx="6035040" cy="2896819"/>
                    </a:xfrm>
                    <a:prstGeom prst="rect">
                      <a:avLst/>
                    </a:prstGeom>
                  </pic:spPr>
                </pic:pic>
              </a:graphicData>
            </a:graphic>
          </wp:inline>
        </w:drawing>
      </w:r>
    </w:p>
    <w:p w14:paraId="5069322B" w14:textId="77777777" w:rsidR="008940ED" w:rsidRPr="0029392F" w:rsidRDefault="00000000" w:rsidP="002461B8">
      <w:pPr>
        <w:spacing w:before="20" w:after="120" w:line="360" w:lineRule="auto"/>
        <w:jc w:val="center"/>
        <w:rPr>
          <w:rFonts w:cs="Times New Roman"/>
          <w:color w:val="auto"/>
          <w:sz w:val="28"/>
          <w:szCs w:val="28"/>
          <w:lang w:val="vi-VN"/>
        </w:rPr>
      </w:pPr>
      <w:r w:rsidRPr="0029392F">
        <w:rPr>
          <w:rFonts w:cs="Times New Roman"/>
          <w:i/>
          <w:color w:val="auto"/>
          <w:sz w:val="28"/>
          <w:szCs w:val="28"/>
          <w:lang w:val="vi-VN"/>
        </w:rPr>
        <w:t>(Hình 1: Sơ đồ đối chiếu cấu trúc khối ngữ nghĩa chuẩn HTML5 và thực tế tại ued.udn.vn)</w:t>
      </w:r>
    </w:p>
    <w:p w14:paraId="6EB68EA2"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9" w:name="_Toc240327080"/>
      <w:r w:rsidRPr="0029392F">
        <w:rPr>
          <w:rFonts w:ascii="Times New Roman" w:hAnsi="Times New Roman" w:cs="Times New Roman"/>
          <w:color w:val="auto"/>
          <w:sz w:val="28"/>
          <w:szCs w:val="28"/>
          <w:lang w:val="vi-VN"/>
        </w:rPr>
        <w:t>1.2. Phân tích cây tiêu đề (Headings Hierarchy)</w:t>
      </w:r>
      <w:bookmarkEnd w:id="9"/>
    </w:p>
    <w:p w14:paraId="6C8AD615"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Kiểm tra trực tiếp mã nguồn trang chủ bằng công cụ HeadingsMap cho thấy cây tiêu đề vi phạm nghiêm trọng các quy tắc tiếp cận web:</w:t>
      </w:r>
    </w:p>
    <w:p w14:paraId="2543DFF0"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Thiếu hoàn toàn thẻ &lt;h1&gt; (0 thẻ h1): </w:t>
      </w:r>
      <w:r w:rsidRPr="0029392F">
        <w:rPr>
          <w:rFonts w:cs="Times New Roman"/>
          <w:color w:val="auto"/>
          <w:sz w:val="28"/>
          <w:szCs w:val="28"/>
          <w:lang w:val="vi-VN"/>
        </w:rPr>
        <w:t>Trang chủ không có bất kỳ thẻ &lt;h1&gt; nào. Điều này làm mất đi tiêu đề bao quát nội dung của toàn trang, ảnh hưởng tiêu cực tới chỉ số SEO on-page của Googlebot.</w:t>
      </w:r>
    </w:p>
    <w:p w14:paraId="37F2BADA"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Hiện tượng nhảy cấp (Heading Level Skipping): </w:t>
      </w:r>
      <w:r w:rsidRPr="0029392F">
        <w:rPr>
          <w:rFonts w:cs="Times New Roman"/>
          <w:color w:val="auto"/>
          <w:sz w:val="28"/>
          <w:szCs w:val="28"/>
          <w:lang w:val="vi-VN"/>
        </w:rPr>
        <w:t>Trang bắt đầu bằng các thẻ &lt;h3&gt; ở topbar trên cùng (Viên chức, Người học, Lịch tuần), sau đó mới tới &lt;h2&gt; ở các section (NHẬN DIỆN UED, THÔNG TIN TUYỂN SINH). Thứ bậc bị đảo lộn khiến người khiếm thị sử dụng phím tắt H hoặc 1-6 trên trình đọc màn hình NVDA bị mất phương hướng hoàn toàn.</w:t>
      </w:r>
    </w:p>
    <w:p w14:paraId="75F70DAA"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10" w:name="_Toc240327081"/>
      <w:r w:rsidRPr="0029392F">
        <w:rPr>
          <w:rFonts w:ascii="Times New Roman" w:hAnsi="Times New Roman" w:cs="Times New Roman"/>
          <w:color w:val="auto"/>
          <w:sz w:val="28"/>
          <w:szCs w:val="28"/>
          <w:lang w:val="vi-VN"/>
        </w:rPr>
        <w:t>1.3. Phân tích siêu dữ liệu vùng &lt;head&gt;</w:t>
      </w:r>
      <w:bookmarkEnd w:id="10"/>
    </w:p>
    <w:p w14:paraId="21D4361C"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Vùng &lt;head&gt; của website có chứa các thẻ cơ bản và thẻ Open Graph:</w:t>
      </w:r>
    </w:p>
    <w:p w14:paraId="652C93AE"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meta charset="UTF-8": </w:t>
      </w:r>
      <w:r w:rsidRPr="0029392F">
        <w:rPr>
          <w:rFonts w:cs="Times New Roman"/>
          <w:color w:val="auto"/>
          <w:sz w:val="28"/>
          <w:szCs w:val="28"/>
          <w:lang w:val="vi-VN"/>
        </w:rPr>
        <w:t>Được đặt ngay đầu, đảm bảo hiển thị hoàn hảo bảng mã tiếng Việt.</w:t>
      </w:r>
    </w:p>
    <w:p w14:paraId="7A2A6D4C"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lastRenderedPageBreak/>
        <w:t xml:space="preserve">meta name="viewport": </w:t>
      </w:r>
      <w:r w:rsidRPr="0029392F">
        <w:rPr>
          <w:rFonts w:cs="Times New Roman"/>
          <w:color w:val="auto"/>
          <w:sz w:val="28"/>
          <w:szCs w:val="28"/>
          <w:lang w:val="vi-VN"/>
        </w:rPr>
        <w:t>width=device-width, initial-scale=1 — Đạt chuẩn hiển thị trên thiết bị di động.</w:t>
      </w:r>
    </w:p>
    <w:p w14:paraId="48AFFCD0"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title: </w:t>
      </w:r>
      <w:r w:rsidRPr="0029392F">
        <w:rPr>
          <w:rFonts w:cs="Times New Roman"/>
          <w:color w:val="auto"/>
          <w:sz w:val="28"/>
          <w:szCs w:val="28"/>
          <w:lang w:val="vi-VN"/>
        </w:rPr>
        <w:t>Độ dài 35 ký tự ("UED - Trường Đại học Sư phạm (UED)") — Nằm trong khoảng khuyến nghị tối ưu &lt; 60 ký tự.</w:t>
      </w:r>
    </w:p>
    <w:p w14:paraId="22828950"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meta description: </w:t>
      </w:r>
      <w:r w:rsidRPr="0029392F">
        <w:rPr>
          <w:rFonts w:cs="Times New Roman"/>
          <w:color w:val="auto"/>
          <w:sz w:val="28"/>
          <w:szCs w:val="28"/>
          <w:lang w:val="vi-VN"/>
        </w:rPr>
        <w:t>Độ dài 168 ký tự — Vượt nhẹ mức chuẩn tối ưu (~155 ký tự), các ký tự cuối có thể bị công cụ tìm kiếm cắt bớt dấu ba chấm.</w:t>
      </w:r>
    </w:p>
    <w:p w14:paraId="04DA7C10" w14:textId="77777777" w:rsidR="008940ED" w:rsidRPr="0029392F" w:rsidRDefault="00000000" w:rsidP="002461B8">
      <w:pPr>
        <w:spacing w:before="80" w:after="40" w:line="360" w:lineRule="auto"/>
        <w:jc w:val="center"/>
        <w:rPr>
          <w:rFonts w:cs="Times New Roman"/>
          <w:color w:val="auto"/>
          <w:sz w:val="28"/>
          <w:szCs w:val="28"/>
          <w:lang w:val="vi-VN"/>
        </w:rPr>
      </w:pPr>
      <w:r w:rsidRPr="0029392F">
        <w:rPr>
          <w:rFonts w:cs="Times New Roman"/>
          <w:noProof/>
          <w:color w:val="auto"/>
          <w:sz w:val="28"/>
          <w:szCs w:val="28"/>
          <w:lang w:val="vi-VN"/>
        </w:rPr>
        <w:drawing>
          <wp:inline distT="0" distB="0" distL="0" distR="0" wp14:anchorId="58588D08" wp14:editId="58275E8C">
            <wp:extent cx="6035040" cy="22530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head_ued.png"/>
                    <pic:cNvPicPr/>
                  </pic:nvPicPr>
                  <pic:blipFill>
                    <a:blip r:embed="rId10"/>
                    <a:stretch>
                      <a:fillRect/>
                    </a:stretch>
                  </pic:blipFill>
                  <pic:spPr>
                    <a:xfrm>
                      <a:off x="0" y="0"/>
                      <a:ext cx="6035040" cy="2253082"/>
                    </a:xfrm>
                    <a:prstGeom prst="rect">
                      <a:avLst/>
                    </a:prstGeom>
                  </pic:spPr>
                </pic:pic>
              </a:graphicData>
            </a:graphic>
          </wp:inline>
        </w:drawing>
      </w:r>
    </w:p>
    <w:p w14:paraId="4CD6158E" w14:textId="77777777" w:rsidR="008940ED" w:rsidRPr="0029392F" w:rsidRDefault="00000000" w:rsidP="002461B8">
      <w:pPr>
        <w:spacing w:before="20" w:after="120" w:line="360" w:lineRule="auto"/>
        <w:jc w:val="center"/>
        <w:rPr>
          <w:rFonts w:cs="Times New Roman"/>
          <w:color w:val="auto"/>
          <w:sz w:val="28"/>
          <w:szCs w:val="28"/>
          <w:lang w:val="vi-VN"/>
        </w:rPr>
      </w:pPr>
      <w:r w:rsidRPr="0029392F">
        <w:rPr>
          <w:rFonts w:cs="Times New Roman"/>
          <w:i/>
          <w:color w:val="auto"/>
          <w:sz w:val="28"/>
          <w:szCs w:val="28"/>
          <w:lang w:val="vi-VN"/>
        </w:rPr>
        <w:t>(Hình 2: Trích xuất mã nguồn vùng &lt;head&gt; và phân tích độ dài title / description của ued.udn.vn)</w:t>
      </w:r>
    </w:p>
    <w:p w14:paraId="4C05B4B6"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11" w:name="_Toc240327082"/>
      <w:r w:rsidRPr="0029392F">
        <w:rPr>
          <w:rFonts w:ascii="Times New Roman" w:hAnsi="Times New Roman" w:cs="Times New Roman"/>
          <w:color w:val="auto"/>
          <w:sz w:val="28"/>
          <w:szCs w:val="28"/>
          <w:lang w:val="vi-VN"/>
        </w:rPr>
        <w:t>1.4. Phân tích biểu mẫu tìm kiếm (Search Form)</w:t>
      </w:r>
      <w:bookmarkEnd w:id="11"/>
    </w:p>
    <w:p w14:paraId="11F298F0"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Trang chủ sử dụng một form tìm kiếm &lt;form method="get" action="https://ued.udn.vn/" role="search"&gt;:</w:t>
      </w:r>
    </w:p>
    <w:p w14:paraId="22E1FB77"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Điểm tốt: </w:t>
      </w:r>
      <w:r w:rsidRPr="0029392F">
        <w:rPr>
          <w:rFonts w:cs="Times New Roman"/>
          <w:color w:val="auto"/>
          <w:sz w:val="28"/>
          <w:szCs w:val="28"/>
          <w:lang w:val="vi-VN"/>
        </w:rPr>
        <w:t>Dùng đúng method="get", kiểu input type="search" ngữ nghĩa, nút submit có aria-label="Gửi".</w:t>
      </w:r>
    </w:p>
    <w:p w14:paraId="5278DA9F"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Điểm chưa tốt (Hạn chế): </w:t>
      </w:r>
      <w:r w:rsidRPr="0029392F">
        <w:rPr>
          <w:rFonts w:cs="Times New Roman"/>
          <w:color w:val="auto"/>
          <w:sz w:val="28"/>
          <w:szCs w:val="28"/>
          <w:lang w:val="vi-VN"/>
        </w:rPr>
        <w:t>Ô nhập liệu id="s" hoàn toàn thiếu thẻ &lt;label for="s"&gt; liên kết, chỉ dựa vào placeholder. Theo chuẩn WCAG 2.1, placeholder không thể thay thế nhãn vì nó sẽ biến mất khi người dùng gõ phím. Ngoài ra, form thiếu hoàn toàn thuộc tính kiểm tra dữ liệu phía trình duyệt (required, minlength).</w:t>
      </w:r>
    </w:p>
    <w:p w14:paraId="0167F02A"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12" w:name="_Toc240327083"/>
      <w:r w:rsidRPr="0029392F">
        <w:rPr>
          <w:rFonts w:ascii="Times New Roman" w:hAnsi="Times New Roman" w:cs="Times New Roman"/>
          <w:color w:val="auto"/>
          <w:sz w:val="28"/>
          <w:szCs w:val="28"/>
          <w:lang w:val="vi-VN"/>
        </w:rPr>
        <w:t>1.5. Kết quả kiểm chuẩn W3C Validator, Lighthouse và Giải pháp sửa lỗi</w:t>
      </w:r>
      <w:bookmarkEnd w:id="12"/>
    </w:p>
    <w:p w14:paraId="0B752C0A"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Kiểm nghiệm thực tế vào lúc 14:30 ngày 13/09/2026 trên ued.udn.vn: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160"/>
        <w:gridCol w:w="2592"/>
        <w:gridCol w:w="2304"/>
      </w:tblGrid>
      <w:tr w:rsidR="008940ED" w:rsidRPr="0029392F" w14:paraId="12D1879D" w14:textId="77777777" w:rsidTr="00BA6662">
        <w:trPr>
          <w:jc w:val="center"/>
        </w:trPr>
        <w:tc>
          <w:tcPr>
            <w:tcW w:w="2592" w:type="dxa"/>
            <w:shd w:val="clear" w:color="auto" w:fill="0F172A"/>
            <w:tcMar>
              <w:top w:w="70" w:type="dxa"/>
              <w:left w:w="80" w:type="dxa"/>
              <w:bottom w:w="70" w:type="dxa"/>
              <w:right w:w="80" w:type="dxa"/>
            </w:tcMar>
          </w:tcPr>
          <w:p w14:paraId="292738A1"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Công cụ kiểm chuẩn</w:t>
            </w:r>
          </w:p>
        </w:tc>
        <w:tc>
          <w:tcPr>
            <w:tcW w:w="2160" w:type="dxa"/>
            <w:shd w:val="clear" w:color="auto" w:fill="0F172A"/>
            <w:tcMar>
              <w:top w:w="70" w:type="dxa"/>
              <w:left w:w="80" w:type="dxa"/>
              <w:bottom w:w="70" w:type="dxa"/>
              <w:right w:w="80" w:type="dxa"/>
            </w:tcMar>
          </w:tcPr>
          <w:p w14:paraId="60B431EB"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Chỉ số đo lường</w:t>
            </w:r>
          </w:p>
        </w:tc>
        <w:tc>
          <w:tcPr>
            <w:tcW w:w="2592" w:type="dxa"/>
            <w:shd w:val="clear" w:color="auto" w:fill="0F172A"/>
            <w:tcMar>
              <w:top w:w="70" w:type="dxa"/>
              <w:left w:w="80" w:type="dxa"/>
              <w:bottom w:w="70" w:type="dxa"/>
              <w:right w:w="80" w:type="dxa"/>
            </w:tcMar>
          </w:tcPr>
          <w:p w14:paraId="7BEBFA1E"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Kết quả thực tế</w:t>
            </w:r>
          </w:p>
        </w:tc>
        <w:tc>
          <w:tcPr>
            <w:tcW w:w="2304" w:type="dxa"/>
            <w:shd w:val="clear" w:color="auto" w:fill="0F172A"/>
            <w:tcMar>
              <w:top w:w="70" w:type="dxa"/>
              <w:left w:w="80" w:type="dxa"/>
              <w:bottom w:w="70" w:type="dxa"/>
              <w:right w:w="80" w:type="dxa"/>
            </w:tcMar>
          </w:tcPr>
          <w:p w14:paraId="26E74F14"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Đánh giá chuẩn</w:t>
            </w:r>
          </w:p>
        </w:tc>
      </w:tr>
      <w:tr w:rsidR="008940ED" w:rsidRPr="0029392F" w14:paraId="49A0CF9D" w14:textId="77777777" w:rsidTr="00BA6662">
        <w:trPr>
          <w:jc w:val="center"/>
        </w:trPr>
        <w:tc>
          <w:tcPr>
            <w:tcW w:w="2592" w:type="dxa"/>
            <w:shd w:val="clear" w:color="auto" w:fill="F8FAFC"/>
            <w:tcMar>
              <w:top w:w="60" w:type="dxa"/>
              <w:left w:w="80" w:type="dxa"/>
              <w:bottom w:w="60" w:type="dxa"/>
              <w:right w:w="80" w:type="dxa"/>
            </w:tcMar>
          </w:tcPr>
          <w:p w14:paraId="0B4C413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lastRenderedPageBreak/>
              <w:t>W3C Validator</w:t>
            </w:r>
          </w:p>
        </w:tc>
        <w:tc>
          <w:tcPr>
            <w:tcW w:w="2160" w:type="dxa"/>
            <w:shd w:val="clear" w:color="auto" w:fill="F8FAFC"/>
            <w:tcMar>
              <w:top w:w="60" w:type="dxa"/>
              <w:left w:w="80" w:type="dxa"/>
              <w:bottom w:w="60" w:type="dxa"/>
              <w:right w:w="80" w:type="dxa"/>
            </w:tcMar>
          </w:tcPr>
          <w:p w14:paraId="076FABA3"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Lỗi cú pháp (Errors)</w:t>
            </w:r>
          </w:p>
        </w:tc>
        <w:tc>
          <w:tcPr>
            <w:tcW w:w="2592" w:type="dxa"/>
            <w:shd w:val="clear" w:color="auto" w:fill="F8FAFC"/>
            <w:tcMar>
              <w:top w:w="60" w:type="dxa"/>
              <w:left w:w="80" w:type="dxa"/>
              <w:bottom w:w="60" w:type="dxa"/>
              <w:right w:w="80" w:type="dxa"/>
            </w:tcMar>
          </w:tcPr>
          <w:p w14:paraId="621843F6"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14 lỗi</w:t>
            </w:r>
          </w:p>
        </w:tc>
        <w:tc>
          <w:tcPr>
            <w:tcW w:w="2304" w:type="dxa"/>
            <w:shd w:val="clear" w:color="auto" w:fill="F8FAFC"/>
            <w:tcMar>
              <w:top w:w="60" w:type="dxa"/>
              <w:left w:w="80" w:type="dxa"/>
              <w:bottom w:w="60" w:type="dxa"/>
              <w:right w:w="80" w:type="dxa"/>
            </w:tcMar>
          </w:tcPr>
          <w:p w14:paraId="57F4139A"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Chưa đạt (Cần sửa)</w:t>
            </w:r>
          </w:p>
        </w:tc>
      </w:tr>
      <w:tr w:rsidR="008940ED" w:rsidRPr="0029392F" w14:paraId="4992868B" w14:textId="77777777" w:rsidTr="00BA6662">
        <w:trPr>
          <w:jc w:val="center"/>
        </w:trPr>
        <w:tc>
          <w:tcPr>
            <w:tcW w:w="2592" w:type="dxa"/>
            <w:shd w:val="clear" w:color="auto" w:fill="FFFFFF"/>
            <w:tcMar>
              <w:top w:w="60" w:type="dxa"/>
              <w:left w:w="80" w:type="dxa"/>
              <w:bottom w:w="60" w:type="dxa"/>
              <w:right w:w="80" w:type="dxa"/>
            </w:tcMar>
          </w:tcPr>
          <w:p w14:paraId="39499D9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W3C Validator</w:t>
            </w:r>
          </w:p>
        </w:tc>
        <w:tc>
          <w:tcPr>
            <w:tcW w:w="2160" w:type="dxa"/>
            <w:shd w:val="clear" w:color="auto" w:fill="FFFFFF"/>
            <w:tcMar>
              <w:top w:w="60" w:type="dxa"/>
              <w:left w:w="80" w:type="dxa"/>
              <w:bottom w:w="60" w:type="dxa"/>
              <w:right w:w="80" w:type="dxa"/>
            </w:tcMar>
          </w:tcPr>
          <w:p w14:paraId="5830793C"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Cảnh báo (Warnings)</w:t>
            </w:r>
          </w:p>
        </w:tc>
        <w:tc>
          <w:tcPr>
            <w:tcW w:w="2592" w:type="dxa"/>
            <w:shd w:val="clear" w:color="auto" w:fill="FFFFFF"/>
            <w:tcMar>
              <w:top w:w="60" w:type="dxa"/>
              <w:left w:w="80" w:type="dxa"/>
              <w:bottom w:w="60" w:type="dxa"/>
              <w:right w:w="80" w:type="dxa"/>
            </w:tcMar>
          </w:tcPr>
          <w:p w14:paraId="56A7CD89"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26 cảnh báo</w:t>
            </w:r>
          </w:p>
        </w:tc>
        <w:tc>
          <w:tcPr>
            <w:tcW w:w="2304" w:type="dxa"/>
            <w:shd w:val="clear" w:color="auto" w:fill="FFFFFF"/>
            <w:tcMar>
              <w:top w:w="60" w:type="dxa"/>
              <w:left w:w="80" w:type="dxa"/>
              <w:bottom w:w="60" w:type="dxa"/>
              <w:right w:w="80" w:type="dxa"/>
            </w:tcMar>
          </w:tcPr>
          <w:p w14:paraId="7E84D955"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Cần khắc phục</w:t>
            </w:r>
          </w:p>
        </w:tc>
      </w:tr>
      <w:tr w:rsidR="008940ED" w:rsidRPr="0029392F" w14:paraId="35B73639" w14:textId="77777777" w:rsidTr="00BA6662">
        <w:trPr>
          <w:jc w:val="center"/>
        </w:trPr>
        <w:tc>
          <w:tcPr>
            <w:tcW w:w="2592" w:type="dxa"/>
            <w:shd w:val="clear" w:color="auto" w:fill="F8FAFC"/>
            <w:tcMar>
              <w:top w:w="60" w:type="dxa"/>
              <w:left w:w="80" w:type="dxa"/>
              <w:bottom w:w="60" w:type="dxa"/>
              <w:right w:w="80" w:type="dxa"/>
            </w:tcMar>
          </w:tcPr>
          <w:p w14:paraId="1540554B"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Google Lighthouse</w:t>
            </w:r>
          </w:p>
        </w:tc>
        <w:tc>
          <w:tcPr>
            <w:tcW w:w="2160" w:type="dxa"/>
            <w:shd w:val="clear" w:color="auto" w:fill="F8FAFC"/>
            <w:tcMar>
              <w:top w:w="60" w:type="dxa"/>
              <w:left w:w="80" w:type="dxa"/>
              <w:bottom w:w="60" w:type="dxa"/>
              <w:right w:w="80" w:type="dxa"/>
            </w:tcMar>
          </w:tcPr>
          <w:p w14:paraId="6014ED12"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Accessibility (Tiếp cận)</w:t>
            </w:r>
          </w:p>
        </w:tc>
        <w:tc>
          <w:tcPr>
            <w:tcW w:w="2592" w:type="dxa"/>
            <w:shd w:val="clear" w:color="auto" w:fill="F8FAFC"/>
            <w:tcMar>
              <w:top w:w="60" w:type="dxa"/>
              <w:left w:w="80" w:type="dxa"/>
              <w:bottom w:w="60" w:type="dxa"/>
              <w:right w:w="80" w:type="dxa"/>
            </w:tcMar>
          </w:tcPr>
          <w:p w14:paraId="1DD7A8AD"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78 / 100</w:t>
            </w:r>
          </w:p>
        </w:tc>
        <w:tc>
          <w:tcPr>
            <w:tcW w:w="2304" w:type="dxa"/>
            <w:shd w:val="clear" w:color="auto" w:fill="F8FAFC"/>
            <w:tcMar>
              <w:top w:w="60" w:type="dxa"/>
              <w:left w:w="80" w:type="dxa"/>
              <w:bottom w:w="60" w:type="dxa"/>
              <w:right w:w="80" w:type="dxa"/>
            </w:tcMar>
          </w:tcPr>
          <w:p w14:paraId="756EC638"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Dưới chuẩn (&lt; 90)</w:t>
            </w:r>
          </w:p>
        </w:tc>
      </w:tr>
      <w:tr w:rsidR="008940ED" w:rsidRPr="0029392F" w14:paraId="7F7C3D58" w14:textId="77777777" w:rsidTr="00BA6662">
        <w:trPr>
          <w:jc w:val="center"/>
        </w:trPr>
        <w:tc>
          <w:tcPr>
            <w:tcW w:w="2592" w:type="dxa"/>
            <w:shd w:val="clear" w:color="auto" w:fill="FFFFFF"/>
            <w:tcMar>
              <w:top w:w="60" w:type="dxa"/>
              <w:left w:w="80" w:type="dxa"/>
              <w:bottom w:w="60" w:type="dxa"/>
              <w:right w:w="80" w:type="dxa"/>
            </w:tcMar>
          </w:tcPr>
          <w:p w14:paraId="50A8077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Google Lighthouse</w:t>
            </w:r>
          </w:p>
        </w:tc>
        <w:tc>
          <w:tcPr>
            <w:tcW w:w="2160" w:type="dxa"/>
            <w:shd w:val="clear" w:color="auto" w:fill="FFFFFF"/>
            <w:tcMar>
              <w:top w:w="60" w:type="dxa"/>
              <w:left w:w="80" w:type="dxa"/>
              <w:bottom w:w="60" w:type="dxa"/>
              <w:right w:w="80" w:type="dxa"/>
            </w:tcMar>
          </w:tcPr>
          <w:p w14:paraId="59343DFF"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SEO (Tối ưu tìm kiếm)</w:t>
            </w:r>
          </w:p>
        </w:tc>
        <w:tc>
          <w:tcPr>
            <w:tcW w:w="2592" w:type="dxa"/>
            <w:shd w:val="clear" w:color="auto" w:fill="FFFFFF"/>
            <w:tcMar>
              <w:top w:w="60" w:type="dxa"/>
              <w:left w:w="80" w:type="dxa"/>
              <w:bottom w:w="60" w:type="dxa"/>
              <w:right w:w="80" w:type="dxa"/>
            </w:tcMar>
          </w:tcPr>
          <w:p w14:paraId="443B3594"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85 / 100</w:t>
            </w:r>
          </w:p>
        </w:tc>
        <w:tc>
          <w:tcPr>
            <w:tcW w:w="2304" w:type="dxa"/>
            <w:shd w:val="clear" w:color="auto" w:fill="FFFFFF"/>
            <w:tcMar>
              <w:top w:w="60" w:type="dxa"/>
              <w:left w:w="80" w:type="dxa"/>
              <w:bottom w:w="60" w:type="dxa"/>
              <w:right w:w="80" w:type="dxa"/>
            </w:tcMar>
          </w:tcPr>
          <w:p w14:paraId="2E8355B8"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Dưới chuẩn (&lt; 90)</w:t>
            </w:r>
          </w:p>
        </w:tc>
      </w:tr>
    </w:tbl>
    <w:p w14:paraId="5C4A6070" w14:textId="77777777" w:rsidR="008940ED" w:rsidRPr="0029392F" w:rsidRDefault="00000000" w:rsidP="002461B8">
      <w:pPr>
        <w:spacing w:before="80" w:after="40" w:line="360" w:lineRule="auto"/>
        <w:jc w:val="center"/>
        <w:rPr>
          <w:rFonts w:cs="Times New Roman"/>
          <w:color w:val="auto"/>
          <w:sz w:val="28"/>
          <w:szCs w:val="28"/>
          <w:lang w:val="vi-VN"/>
        </w:rPr>
      </w:pPr>
      <w:r w:rsidRPr="0029392F">
        <w:rPr>
          <w:rFonts w:cs="Times New Roman"/>
          <w:noProof/>
          <w:color w:val="auto"/>
          <w:sz w:val="28"/>
          <w:szCs w:val="28"/>
          <w:lang w:val="vi-VN"/>
        </w:rPr>
        <w:drawing>
          <wp:inline distT="0" distB="0" distL="0" distR="0" wp14:anchorId="7962F740" wp14:editId="64B43CA5">
            <wp:extent cx="6035040" cy="257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validator_ued.png"/>
                    <pic:cNvPicPr/>
                  </pic:nvPicPr>
                  <pic:blipFill>
                    <a:blip r:embed="rId11"/>
                    <a:stretch>
                      <a:fillRect/>
                    </a:stretch>
                  </pic:blipFill>
                  <pic:spPr>
                    <a:xfrm>
                      <a:off x="0" y="0"/>
                      <a:ext cx="6035040" cy="2574950"/>
                    </a:xfrm>
                    <a:prstGeom prst="rect">
                      <a:avLst/>
                    </a:prstGeom>
                  </pic:spPr>
                </pic:pic>
              </a:graphicData>
            </a:graphic>
          </wp:inline>
        </w:drawing>
      </w:r>
    </w:p>
    <w:p w14:paraId="2C62921D" w14:textId="77777777" w:rsidR="008940ED" w:rsidRPr="0029392F" w:rsidRDefault="00000000" w:rsidP="002461B8">
      <w:pPr>
        <w:spacing w:before="20" w:after="120" w:line="360" w:lineRule="auto"/>
        <w:jc w:val="center"/>
        <w:rPr>
          <w:rFonts w:cs="Times New Roman"/>
          <w:color w:val="auto"/>
          <w:sz w:val="28"/>
          <w:szCs w:val="28"/>
          <w:lang w:val="vi-VN"/>
        </w:rPr>
      </w:pPr>
      <w:r w:rsidRPr="0029392F">
        <w:rPr>
          <w:rFonts w:cs="Times New Roman"/>
          <w:i/>
          <w:color w:val="auto"/>
          <w:sz w:val="28"/>
          <w:szCs w:val="28"/>
          <w:lang w:val="vi-VN"/>
        </w:rPr>
        <w:t>(Hình 3: Kết quả kiểm tra W3C Validator và điểm số Google Lighthouse trên ued.udn.vn)</w:t>
      </w:r>
    </w:p>
    <w:p w14:paraId="5C8C2BD0" w14:textId="77777777" w:rsidR="008940ED" w:rsidRPr="0029392F" w:rsidRDefault="00000000" w:rsidP="002461B8">
      <w:pPr>
        <w:spacing w:before="120" w:after="40" w:line="360" w:lineRule="auto"/>
        <w:rPr>
          <w:rFonts w:cs="Times New Roman"/>
          <w:color w:val="auto"/>
          <w:sz w:val="28"/>
          <w:szCs w:val="28"/>
          <w:lang w:val="vi-VN"/>
        </w:rPr>
      </w:pPr>
      <w:r w:rsidRPr="0029392F">
        <w:rPr>
          <w:rFonts w:cs="Times New Roman"/>
          <w:b/>
          <w:color w:val="auto"/>
          <w:sz w:val="28"/>
          <w:szCs w:val="28"/>
          <w:lang w:val="vi-VN"/>
        </w:rPr>
        <w:t>Giải thích 02 lỗi tiêu biểu và giải pháp sửa:</w:t>
      </w:r>
    </w:p>
    <w:p w14:paraId="0879BD22"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1. Lỗi thiếu thẻ &lt;h1&gt;: </w:t>
      </w:r>
      <w:r w:rsidRPr="0029392F">
        <w:rPr>
          <w:rFonts w:cs="Times New Roman"/>
          <w:color w:val="auto"/>
          <w:sz w:val="28"/>
          <w:szCs w:val="28"/>
          <w:lang w:val="vi-VN"/>
        </w:rPr>
        <w:t>Do theme dùng thẻ ảnh thuần túy ở logo. Sửa bằng cách bọc logo trong thẻ &lt;h1 class="site-title"&gt;&lt;a href="/"&gt;&lt;img src="logo.png" alt="Trường Đại học Sư phạm - ĐHĐN"&gt;&lt;/a&gt;&lt;/h1&gt;, chuyển các thẻ &lt;h3&gt; trên thanh topbar thành thẻ &lt;span&gt; hoặc &lt;p&gt;.</w:t>
      </w:r>
    </w:p>
    <w:p w14:paraId="41596A6A"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2. Lỗi ô input tìm kiếm thiếu thẻ &lt;label&gt;: </w:t>
      </w:r>
      <w:r w:rsidRPr="0029392F">
        <w:rPr>
          <w:rFonts w:cs="Times New Roman"/>
          <w:color w:val="auto"/>
          <w:sz w:val="28"/>
          <w:szCs w:val="28"/>
          <w:lang w:val="vi-VN"/>
        </w:rPr>
        <w:t>Do ô &lt;input id="s"&gt; chỉ có placeholder="Search...". Sửa bằng cách thêm thẻ &lt;label for="s" class="visually-hidden"&gt;Tìm kiếm:&lt;/label&gt; để trình đọc màn hình thông báo rõ ràng mục đích nhập liệu.</w:t>
      </w:r>
    </w:p>
    <w:p w14:paraId="1E424C87" w14:textId="07D152BF" w:rsidR="008940ED" w:rsidRPr="002461B8" w:rsidRDefault="00000000" w:rsidP="002461B8">
      <w:pPr>
        <w:pStyle w:val="Heading1"/>
        <w:spacing w:line="360" w:lineRule="auto"/>
        <w:rPr>
          <w:rFonts w:ascii="Times New Roman" w:hAnsi="Times New Roman" w:cs="Times New Roman"/>
          <w:color w:val="auto"/>
          <w:lang w:val="vi-VN"/>
        </w:rPr>
      </w:pPr>
      <w:bookmarkStart w:id="13" w:name="_Toc240327084"/>
      <w:r w:rsidRPr="0029392F">
        <w:rPr>
          <w:rFonts w:ascii="Times New Roman" w:hAnsi="Times New Roman" w:cs="Times New Roman"/>
          <w:color w:val="auto"/>
          <w:lang w:val="vi-VN"/>
        </w:rPr>
        <w:lastRenderedPageBreak/>
        <w:t>PHẦN B – DỰNG BỘ KHUNG HTML5 CHO WEBSITE ĐỒ ÁN (BOOKNEST)</w:t>
      </w:r>
      <w:bookmarkEnd w:id="13"/>
    </w:p>
    <w:p w14:paraId="707E978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Nhóm 12 đã xây dựng bộ khung HTML tĩnh gồm 5 trang hoàn chỉnh cho đồ án BookNest. Toàn bộ mã nguồn sử dụng 100% thẻ ngữ nghĩa HTML5 thuần túy (chưa dùng CSS/JS), nội dung thật 100%, 0 lỗi W3C Validator và điểm Lighthouse a11y, SEO đạt 100/100.</w:t>
      </w:r>
    </w:p>
    <w:p w14:paraId="43890B7C"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14" w:name="_Toc240327085"/>
      <w:r w:rsidRPr="0029392F">
        <w:rPr>
          <w:rFonts w:ascii="Times New Roman" w:hAnsi="Times New Roman" w:cs="Times New Roman"/>
          <w:color w:val="auto"/>
          <w:sz w:val="28"/>
          <w:szCs w:val="28"/>
          <w:lang w:val="vi-VN"/>
        </w:rPr>
        <w:t>2.1. Giới thiệu tổng quan và sơ đồ kiến trúc 5 trang web</w:t>
      </w:r>
      <w:bookmarkEnd w:id="14"/>
    </w:p>
    <w:p w14:paraId="7B8A7946"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Hệ thống website BookNest phục vụ sinh viên tìm kiếm, xem chi tiết và đăng ký đặt mua giáo trình chuyên ngành và văn phòng phẩm:</w:t>
      </w:r>
    </w:p>
    <w:p w14:paraId="0A5B5B7C" w14:textId="77777777" w:rsidR="008940ED" w:rsidRPr="0029392F" w:rsidRDefault="00000000" w:rsidP="002461B8">
      <w:pPr>
        <w:spacing w:before="80" w:after="40" w:line="360" w:lineRule="auto"/>
        <w:jc w:val="center"/>
        <w:rPr>
          <w:rFonts w:cs="Times New Roman"/>
          <w:color w:val="auto"/>
          <w:sz w:val="28"/>
          <w:szCs w:val="28"/>
          <w:lang w:val="vi-VN"/>
        </w:rPr>
      </w:pPr>
      <w:r w:rsidRPr="0029392F">
        <w:rPr>
          <w:rFonts w:cs="Times New Roman"/>
          <w:noProof/>
          <w:color w:val="auto"/>
          <w:sz w:val="28"/>
          <w:szCs w:val="28"/>
          <w:lang w:val="vi-VN"/>
        </w:rPr>
        <w:drawing>
          <wp:inline distT="0" distB="0" distL="0" distR="0" wp14:anchorId="71878372" wp14:editId="76CA8FC4">
            <wp:extent cx="6035040" cy="257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_sodo_booknest.png"/>
                    <pic:cNvPicPr/>
                  </pic:nvPicPr>
                  <pic:blipFill>
                    <a:blip r:embed="rId12"/>
                    <a:stretch>
                      <a:fillRect/>
                    </a:stretch>
                  </pic:blipFill>
                  <pic:spPr>
                    <a:xfrm>
                      <a:off x="0" y="0"/>
                      <a:ext cx="6035040" cy="2574950"/>
                    </a:xfrm>
                    <a:prstGeom prst="rect">
                      <a:avLst/>
                    </a:prstGeom>
                  </pic:spPr>
                </pic:pic>
              </a:graphicData>
            </a:graphic>
          </wp:inline>
        </w:drawing>
      </w:r>
    </w:p>
    <w:p w14:paraId="6DD14AA2" w14:textId="77777777" w:rsidR="008940ED" w:rsidRPr="0029392F" w:rsidRDefault="00000000" w:rsidP="002461B8">
      <w:pPr>
        <w:spacing w:before="20" w:after="120" w:line="360" w:lineRule="auto"/>
        <w:jc w:val="center"/>
        <w:rPr>
          <w:rFonts w:cs="Times New Roman"/>
          <w:color w:val="auto"/>
          <w:sz w:val="28"/>
          <w:szCs w:val="28"/>
          <w:lang w:val="vi-VN"/>
        </w:rPr>
      </w:pPr>
      <w:r w:rsidRPr="0029392F">
        <w:rPr>
          <w:rFonts w:cs="Times New Roman"/>
          <w:i/>
          <w:color w:val="auto"/>
          <w:sz w:val="28"/>
          <w:szCs w:val="28"/>
          <w:lang w:val="vi-VN"/>
        </w:rPr>
        <w:t>(Hình 4: Sơ đồ cấu trúc cây trang web và liên kết điều hướng nội bộ của BookNest)</w:t>
      </w:r>
    </w:p>
    <w:p w14:paraId="11291799"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15" w:name="_Toc240327086"/>
      <w:r w:rsidRPr="0029392F">
        <w:rPr>
          <w:rFonts w:ascii="Times New Roman" w:hAnsi="Times New Roman" w:cs="Times New Roman"/>
          <w:color w:val="auto"/>
          <w:sz w:val="28"/>
          <w:szCs w:val="28"/>
          <w:lang w:val="vi-VN"/>
        </w:rPr>
        <w:t>2.2. Bảng 1 – Năm trang tối thiểu của bộ khung đồ án BookNest</w:t>
      </w:r>
      <w:bookmarkEnd w:id="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957"/>
        <w:gridCol w:w="2985"/>
        <w:gridCol w:w="2520"/>
        <w:gridCol w:w="1728"/>
      </w:tblGrid>
      <w:tr w:rsidR="008940ED" w:rsidRPr="0029392F" w14:paraId="57FBACD7" w14:textId="77777777" w:rsidTr="00BA6662">
        <w:trPr>
          <w:jc w:val="center"/>
        </w:trPr>
        <w:tc>
          <w:tcPr>
            <w:tcW w:w="720" w:type="dxa"/>
            <w:shd w:val="clear" w:color="auto" w:fill="1E3A8A"/>
            <w:tcMar>
              <w:top w:w="70" w:type="dxa"/>
              <w:left w:w="70" w:type="dxa"/>
              <w:bottom w:w="70" w:type="dxa"/>
              <w:right w:w="70" w:type="dxa"/>
            </w:tcMar>
          </w:tcPr>
          <w:p w14:paraId="707B0E0A"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TT</w:t>
            </w:r>
          </w:p>
        </w:tc>
        <w:tc>
          <w:tcPr>
            <w:tcW w:w="2016" w:type="dxa"/>
            <w:shd w:val="clear" w:color="auto" w:fill="1E3A8A"/>
            <w:tcMar>
              <w:top w:w="70" w:type="dxa"/>
              <w:left w:w="70" w:type="dxa"/>
              <w:bottom w:w="70" w:type="dxa"/>
              <w:right w:w="70" w:type="dxa"/>
            </w:tcMar>
          </w:tcPr>
          <w:p w14:paraId="3BD67E15"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Tệp HTML</w:t>
            </w:r>
          </w:p>
        </w:tc>
        <w:tc>
          <w:tcPr>
            <w:tcW w:w="3168" w:type="dxa"/>
            <w:shd w:val="clear" w:color="auto" w:fill="1E3A8A"/>
            <w:tcMar>
              <w:top w:w="70" w:type="dxa"/>
              <w:left w:w="70" w:type="dxa"/>
              <w:bottom w:w="70" w:type="dxa"/>
              <w:right w:w="70" w:type="dxa"/>
            </w:tcMar>
          </w:tcPr>
          <w:p w14:paraId="2EAFCD90"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Nội dung chính</w:t>
            </w:r>
          </w:p>
        </w:tc>
        <w:tc>
          <w:tcPr>
            <w:tcW w:w="2592" w:type="dxa"/>
            <w:shd w:val="clear" w:color="auto" w:fill="1E3A8A"/>
            <w:tcMar>
              <w:top w:w="70" w:type="dxa"/>
              <w:left w:w="70" w:type="dxa"/>
              <w:bottom w:w="70" w:type="dxa"/>
              <w:right w:w="70" w:type="dxa"/>
            </w:tcMar>
          </w:tcPr>
          <w:p w14:paraId="296DD04D"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Thành phần bắt buộc</w:t>
            </w:r>
          </w:p>
        </w:tc>
        <w:tc>
          <w:tcPr>
            <w:tcW w:w="1728" w:type="dxa"/>
            <w:shd w:val="clear" w:color="auto" w:fill="1E3A8A"/>
            <w:tcMar>
              <w:top w:w="70" w:type="dxa"/>
              <w:left w:w="70" w:type="dxa"/>
              <w:bottom w:w="70" w:type="dxa"/>
              <w:right w:w="70" w:type="dxa"/>
            </w:tcMar>
          </w:tcPr>
          <w:p w14:paraId="74DCDC48"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Người phụ trách</w:t>
            </w:r>
          </w:p>
        </w:tc>
      </w:tr>
      <w:tr w:rsidR="008940ED" w:rsidRPr="0029392F" w14:paraId="4CABE405" w14:textId="77777777" w:rsidTr="00BA6662">
        <w:trPr>
          <w:jc w:val="center"/>
        </w:trPr>
        <w:tc>
          <w:tcPr>
            <w:tcW w:w="720" w:type="dxa"/>
            <w:shd w:val="clear" w:color="auto" w:fill="F8FAFC"/>
            <w:tcMar>
              <w:top w:w="60" w:type="dxa"/>
              <w:left w:w="70" w:type="dxa"/>
              <w:bottom w:w="60" w:type="dxa"/>
              <w:right w:w="70" w:type="dxa"/>
            </w:tcMar>
          </w:tcPr>
          <w:p w14:paraId="6D22A984"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1</w:t>
            </w:r>
          </w:p>
        </w:tc>
        <w:tc>
          <w:tcPr>
            <w:tcW w:w="2016" w:type="dxa"/>
            <w:shd w:val="clear" w:color="auto" w:fill="F8FAFC"/>
            <w:tcMar>
              <w:top w:w="60" w:type="dxa"/>
              <w:left w:w="70" w:type="dxa"/>
              <w:bottom w:w="60" w:type="dxa"/>
              <w:right w:w="70" w:type="dxa"/>
            </w:tcMar>
          </w:tcPr>
          <w:p w14:paraId="65CE1EFE"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index.html</w:t>
            </w:r>
          </w:p>
        </w:tc>
        <w:tc>
          <w:tcPr>
            <w:tcW w:w="3168" w:type="dxa"/>
            <w:shd w:val="clear" w:color="auto" w:fill="F8FAFC"/>
            <w:tcMar>
              <w:top w:w="60" w:type="dxa"/>
              <w:left w:w="70" w:type="dxa"/>
              <w:bottom w:w="60" w:type="dxa"/>
              <w:right w:w="70" w:type="dxa"/>
            </w:tcMar>
          </w:tcPr>
          <w:p w14:paraId="2F87E1CC"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Trang chủ: Tôn chỉ BookNest, banner ưu đãi, các đầu sách nổi bật</w:t>
            </w:r>
          </w:p>
        </w:tc>
        <w:tc>
          <w:tcPr>
            <w:tcW w:w="2592" w:type="dxa"/>
            <w:shd w:val="clear" w:color="auto" w:fill="F8FAFC"/>
            <w:tcMar>
              <w:top w:w="60" w:type="dxa"/>
              <w:left w:w="70" w:type="dxa"/>
              <w:bottom w:w="60" w:type="dxa"/>
              <w:right w:w="70" w:type="dxa"/>
            </w:tcMar>
          </w:tcPr>
          <w:p w14:paraId="0AEE1BB1"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Khung chung; 1 thẻ h1; section; figure và img có alt</w:t>
            </w:r>
          </w:p>
        </w:tc>
        <w:tc>
          <w:tcPr>
            <w:tcW w:w="1728" w:type="dxa"/>
            <w:shd w:val="clear" w:color="auto" w:fill="F8FAFC"/>
            <w:tcMar>
              <w:top w:w="60" w:type="dxa"/>
              <w:left w:w="70" w:type="dxa"/>
              <w:bottom w:w="60" w:type="dxa"/>
              <w:right w:w="70" w:type="dxa"/>
            </w:tcMar>
          </w:tcPr>
          <w:p w14:paraId="6BA8FAD6"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Xaiyasith Yoi</w:t>
            </w:r>
            <w:r w:rsidRPr="0029392F">
              <w:rPr>
                <w:rFonts w:cs="Times New Roman"/>
                <w:color w:val="auto"/>
                <w:sz w:val="28"/>
                <w:szCs w:val="28"/>
                <w:lang w:val="vi-VN"/>
              </w:rPr>
              <w:br/>
              <w:t>(3120224189)</w:t>
            </w:r>
          </w:p>
        </w:tc>
      </w:tr>
      <w:tr w:rsidR="008940ED" w:rsidRPr="0029392F" w14:paraId="18384B71" w14:textId="77777777" w:rsidTr="00BA6662">
        <w:trPr>
          <w:jc w:val="center"/>
        </w:trPr>
        <w:tc>
          <w:tcPr>
            <w:tcW w:w="720" w:type="dxa"/>
            <w:shd w:val="clear" w:color="auto" w:fill="FFFFFF"/>
            <w:tcMar>
              <w:top w:w="60" w:type="dxa"/>
              <w:left w:w="70" w:type="dxa"/>
              <w:bottom w:w="60" w:type="dxa"/>
              <w:right w:w="70" w:type="dxa"/>
            </w:tcMar>
          </w:tcPr>
          <w:p w14:paraId="79576C74"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2</w:t>
            </w:r>
          </w:p>
        </w:tc>
        <w:tc>
          <w:tcPr>
            <w:tcW w:w="2016" w:type="dxa"/>
            <w:shd w:val="clear" w:color="auto" w:fill="FFFFFF"/>
            <w:tcMar>
              <w:top w:w="60" w:type="dxa"/>
              <w:left w:w="70" w:type="dxa"/>
              <w:bottom w:w="60" w:type="dxa"/>
              <w:right w:w="70" w:type="dxa"/>
            </w:tcMar>
          </w:tcPr>
          <w:p w14:paraId="29E899C6"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danh-sach.html</w:t>
            </w:r>
          </w:p>
        </w:tc>
        <w:tc>
          <w:tcPr>
            <w:tcW w:w="3168" w:type="dxa"/>
            <w:shd w:val="clear" w:color="auto" w:fill="FFFFFF"/>
            <w:tcMar>
              <w:top w:w="60" w:type="dxa"/>
              <w:left w:w="70" w:type="dxa"/>
              <w:bottom w:w="60" w:type="dxa"/>
              <w:right w:w="70" w:type="dxa"/>
            </w:tcMar>
          </w:tcPr>
          <w:p w14:paraId="5B600FA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Danh mục sách: Bảng giá giáo trình CNTT, Toán và văn phòng phẩm</w:t>
            </w:r>
          </w:p>
        </w:tc>
        <w:tc>
          <w:tcPr>
            <w:tcW w:w="2592" w:type="dxa"/>
            <w:shd w:val="clear" w:color="auto" w:fill="FFFFFF"/>
            <w:tcMar>
              <w:top w:w="60" w:type="dxa"/>
              <w:left w:w="70" w:type="dxa"/>
              <w:bottom w:w="60" w:type="dxa"/>
              <w:right w:w="70" w:type="dxa"/>
            </w:tcMar>
          </w:tcPr>
          <w:p w14:paraId="0F465C62"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Bảng dữ liệu có caption, thead, th scope; liên kết chi tiết</w:t>
            </w:r>
          </w:p>
        </w:tc>
        <w:tc>
          <w:tcPr>
            <w:tcW w:w="1728" w:type="dxa"/>
            <w:shd w:val="clear" w:color="auto" w:fill="FFFFFF"/>
            <w:tcMar>
              <w:top w:w="60" w:type="dxa"/>
              <w:left w:w="70" w:type="dxa"/>
              <w:bottom w:w="60" w:type="dxa"/>
              <w:right w:w="70" w:type="dxa"/>
            </w:tcMar>
          </w:tcPr>
          <w:p w14:paraId="1952CABC"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Phommaket Haysady</w:t>
            </w:r>
            <w:r w:rsidRPr="0029392F">
              <w:rPr>
                <w:rFonts w:cs="Times New Roman"/>
                <w:color w:val="auto"/>
                <w:sz w:val="28"/>
                <w:szCs w:val="28"/>
                <w:lang w:val="vi-VN"/>
              </w:rPr>
              <w:br/>
              <w:t>(3120224181)</w:t>
            </w:r>
          </w:p>
        </w:tc>
      </w:tr>
      <w:tr w:rsidR="008940ED" w:rsidRPr="0029392F" w14:paraId="38152882" w14:textId="77777777" w:rsidTr="00BA6662">
        <w:trPr>
          <w:jc w:val="center"/>
        </w:trPr>
        <w:tc>
          <w:tcPr>
            <w:tcW w:w="720" w:type="dxa"/>
            <w:shd w:val="clear" w:color="auto" w:fill="F8FAFC"/>
            <w:tcMar>
              <w:top w:w="60" w:type="dxa"/>
              <w:left w:w="70" w:type="dxa"/>
              <w:bottom w:w="60" w:type="dxa"/>
              <w:right w:w="70" w:type="dxa"/>
            </w:tcMar>
          </w:tcPr>
          <w:p w14:paraId="42B2E9EB"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lastRenderedPageBreak/>
              <w:t>3</w:t>
            </w:r>
          </w:p>
        </w:tc>
        <w:tc>
          <w:tcPr>
            <w:tcW w:w="2016" w:type="dxa"/>
            <w:shd w:val="clear" w:color="auto" w:fill="F8FAFC"/>
            <w:tcMar>
              <w:top w:w="60" w:type="dxa"/>
              <w:left w:w="70" w:type="dxa"/>
              <w:bottom w:w="60" w:type="dxa"/>
              <w:right w:w="70" w:type="dxa"/>
            </w:tcMar>
          </w:tcPr>
          <w:p w14:paraId="64C4BB3A"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chi-tiet.html</w:t>
            </w:r>
          </w:p>
        </w:tc>
        <w:tc>
          <w:tcPr>
            <w:tcW w:w="3168" w:type="dxa"/>
            <w:shd w:val="clear" w:color="auto" w:fill="F8FAFC"/>
            <w:tcMar>
              <w:top w:w="60" w:type="dxa"/>
              <w:left w:w="70" w:type="dxa"/>
              <w:bottom w:w="60" w:type="dxa"/>
              <w:right w:w="70" w:type="dxa"/>
            </w:tcMar>
          </w:tcPr>
          <w:p w14:paraId="6A4F9E9F"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Chi tiết sách: Giáo trình Lập trình Web hiện đại (HTML5, CSS3, PHP)</w:t>
            </w:r>
          </w:p>
        </w:tc>
        <w:tc>
          <w:tcPr>
            <w:tcW w:w="2592" w:type="dxa"/>
            <w:shd w:val="clear" w:color="auto" w:fill="F8FAFC"/>
            <w:tcMar>
              <w:top w:w="60" w:type="dxa"/>
              <w:left w:w="70" w:type="dxa"/>
              <w:bottom w:w="60" w:type="dxa"/>
              <w:right w:w="70" w:type="dxa"/>
            </w:tcMar>
          </w:tcPr>
          <w:p w14:paraId="0B8531F3"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article; figure + figcaption; bảng thông số; iframe có title</w:t>
            </w:r>
          </w:p>
        </w:tc>
        <w:tc>
          <w:tcPr>
            <w:tcW w:w="1728" w:type="dxa"/>
            <w:shd w:val="clear" w:color="auto" w:fill="F8FAFC"/>
            <w:tcMar>
              <w:top w:w="60" w:type="dxa"/>
              <w:left w:w="70" w:type="dxa"/>
              <w:bottom w:w="60" w:type="dxa"/>
              <w:right w:w="70" w:type="dxa"/>
            </w:tcMar>
          </w:tcPr>
          <w:p w14:paraId="0FD9F83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Xaiyasith Yoi</w:t>
            </w:r>
            <w:r w:rsidRPr="0029392F">
              <w:rPr>
                <w:rFonts w:cs="Times New Roman"/>
                <w:color w:val="auto"/>
                <w:sz w:val="28"/>
                <w:szCs w:val="28"/>
                <w:lang w:val="vi-VN"/>
              </w:rPr>
              <w:br/>
              <w:t>(3120224189)</w:t>
            </w:r>
          </w:p>
        </w:tc>
      </w:tr>
      <w:tr w:rsidR="008940ED" w:rsidRPr="0029392F" w14:paraId="76C79465" w14:textId="77777777" w:rsidTr="00BA6662">
        <w:trPr>
          <w:jc w:val="center"/>
        </w:trPr>
        <w:tc>
          <w:tcPr>
            <w:tcW w:w="720" w:type="dxa"/>
            <w:shd w:val="clear" w:color="auto" w:fill="FFFFFF"/>
            <w:tcMar>
              <w:top w:w="60" w:type="dxa"/>
              <w:left w:w="70" w:type="dxa"/>
              <w:bottom w:w="60" w:type="dxa"/>
              <w:right w:w="70" w:type="dxa"/>
            </w:tcMar>
          </w:tcPr>
          <w:p w14:paraId="1EBFCFBB"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4</w:t>
            </w:r>
          </w:p>
        </w:tc>
        <w:tc>
          <w:tcPr>
            <w:tcW w:w="2016" w:type="dxa"/>
            <w:shd w:val="clear" w:color="auto" w:fill="FFFFFF"/>
            <w:tcMar>
              <w:top w:w="60" w:type="dxa"/>
              <w:left w:w="70" w:type="dxa"/>
              <w:bottom w:w="60" w:type="dxa"/>
              <w:right w:w="70" w:type="dxa"/>
            </w:tcMar>
          </w:tcPr>
          <w:p w14:paraId="3F90FDDE"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gioi-thieu.html</w:t>
            </w:r>
          </w:p>
        </w:tc>
        <w:tc>
          <w:tcPr>
            <w:tcW w:w="3168" w:type="dxa"/>
            <w:shd w:val="clear" w:color="auto" w:fill="FFFFFF"/>
            <w:tcMar>
              <w:top w:w="60" w:type="dxa"/>
              <w:left w:w="70" w:type="dxa"/>
              <w:bottom w:w="60" w:type="dxa"/>
              <w:right w:w="70" w:type="dxa"/>
            </w:tcMar>
          </w:tcPr>
          <w:p w14:paraId="38680BAF" w14:textId="77777777" w:rsidR="00ED0E46" w:rsidRPr="0029392F" w:rsidRDefault="00000000" w:rsidP="002461B8">
            <w:pPr>
              <w:spacing w:line="360" w:lineRule="auto"/>
              <w:rPr>
                <w:rFonts w:cs="Times New Roman"/>
                <w:sz w:val="28"/>
                <w:szCs w:val="28"/>
              </w:rPr>
            </w:pPr>
            <w:r w:rsidRPr="0029392F">
              <w:rPr>
                <w:rFonts w:cs="Times New Roman"/>
                <w:sz w:val="28"/>
                <w:szCs w:val="28"/>
              </w:rPr>
              <w:t>Giới thiệu nhóm: Giới thiệu 4 thành viên và quy trình Git</w:t>
            </w:r>
          </w:p>
        </w:tc>
        <w:tc>
          <w:tcPr>
            <w:tcW w:w="2592" w:type="dxa"/>
            <w:shd w:val="clear" w:color="auto" w:fill="FFFFFF"/>
            <w:tcMar>
              <w:top w:w="60" w:type="dxa"/>
              <w:left w:w="70" w:type="dxa"/>
              <w:bottom w:w="60" w:type="dxa"/>
              <w:right w:w="70" w:type="dxa"/>
            </w:tcMar>
          </w:tcPr>
          <w:p w14:paraId="0A9510D8"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Danh sách thành viên; liên kết tương đối 2 chiều tới trang cá nhân</w:t>
            </w:r>
          </w:p>
        </w:tc>
        <w:tc>
          <w:tcPr>
            <w:tcW w:w="1728" w:type="dxa"/>
            <w:shd w:val="clear" w:color="auto" w:fill="FFFFFF"/>
            <w:tcMar>
              <w:top w:w="60" w:type="dxa"/>
              <w:left w:w="70" w:type="dxa"/>
              <w:bottom w:w="60" w:type="dxa"/>
              <w:right w:w="70" w:type="dxa"/>
            </w:tcMar>
          </w:tcPr>
          <w:p w14:paraId="13B3E0E6"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Xaiyasith Yoi</w:t>
            </w:r>
            <w:r w:rsidRPr="0029392F">
              <w:rPr>
                <w:rFonts w:cs="Times New Roman"/>
                <w:color w:val="auto"/>
                <w:sz w:val="28"/>
                <w:szCs w:val="28"/>
                <w:lang w:val="vi-VN"/>
              </w:rPr>
              <w:br/>
              <w:t>(3120224189)</w:t>
            </w:r>
          </w:p>
        </w:tc>
      </w:tr>
      <w:tr w:rsidR="008940ED" w:rsidRPr="0029392F" w14:paraId="2130C6B5" w14:textId="77777777" w:rsidTr="00BA6662">
        <w:trPr>
          <w:jc w:val="center"/>
        </w:trPr>
        <w:tc>
          <w:tcPr>
            <w:tcW w:w="720" w:type="dxa"/>
            <w:shd w:val="clear" w:color="auto" w:fill="F8FAFC"/>
            <w:tcMar>
              <w:top w:w="60" w:type="dxa"/>
              <w:left w:w="70" w:type="dxa"/>
              <w:bottom w:w="60" w:type="dxa"/>
              <w:right w:w="70" w:type="dxa"/>
            </w:tcMar>
          </w:tcPr>
          <w:p w14:paraId="6194D369"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5</w:t>
            </w:r>
          </w:p>
        </w:tc>
        <w:tc>
          <w:tcPr>
            <w:tcW w:w="2016" w:type="dxa"/>
            <w:shd w:val="clear" w:color="auto" w:fill="F8FAFC"/>
            <w:tcMar>
              <w:top w:w="60" w:type="dxa"/>
              <w:left w:w="70" w:type="dxa"/>
              <w:bottom w:w="60" w:type="dxa"/>
              <w:right w:w="70" w:type="dxa"/>
            </w:tcMar>
          </w:tcPr>
          <w:p w14:paraId="257F5291"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lien-he.html</w:t>
            </w:r>
          </w:p>
        </w:tc>
        <w:tc>
          <w:tcPr>
            <w:tcW w:w="3168" w:type="dxa"/>
            <w:shd w:val="clear" w:color="auto" w:fill="F8FAFC"/>
            <w:tcMar>
              <w:top w:w="60" w:type="dxa"/>
              <w:left w:w="70" w:type="dxa"/>
              <w:bottom w:w="60" w:type="dxa"/>
              <w:right w:w="70" w:type="dxa"/>
            </w:tcMar>
          </w:tcPr>
          <w:p w14:paraId="208F3BFA"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Liên hệ &amp; Đặt sách: Form đăng ký mua giáo trình theo lớp/cá nhân</w:t>
            </w:r>
          </w:p>
        </w:tc>
        <w:tc>
          <w:tcPr>
            <w:tcW w:w="2592" w:type="dxa"/>
            <w:shd w:val="clear" w:color="auto" w:fill="F8FAFC"/>
            <w:tcMar>
              <w:top w:w="60" w:type="dxa"/>
              <w:left w:w="70" w:type="dxa"/>
              <w:bottom w:w="60" w:type="dxa"/>
              <w:right w:w="70" w:type="dxa"/>
            </w:tcMar>
          </w:tcPr>
          <w:p w14:paraId="31FC9B3F"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form + fieldset/legend; &gt;=5 controls thuộc &gt;=4 kiểu input; đủ label</w:t>
            </w:r>
          </w:p>
        </w:tc>
        <w:tc>
          <w:tcPr>
            <w:tcW w:w="1728" w:type="dxa"/>
            <w:shd w:val="clear" w:color="auto" w:fill="F8FAFC"/>
            <w:tcMar>
              <w:top w:w="60" w:type="dxa"/>
              <w:left w:w="70" w:type="dxa"/>
              <w:bottom w:w="60" w:type="dxa"/>
              <w:right w:w="70" w:type="dxa"/>
            </w:tcMar>
          </w:tcPr>
          <w:p w14:paraId="42DC86EB"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Vongsena Sauphasith</w:t>
            </w:r>
            <w:r w:rsidRPr="0029392F">
              <w:rPr>
                <w:rFonts w:cs="Times New Roman"/>
                <w:color w:val="auto"/>
                <w:sz w:val="28"/>
                <w:szCs w:val="28"/>
                <w:lang w:val="vi-VN"/>
              </w:rPr>
              <w:br/>
              <w:t>(3120224186)</w:t>
            </w:r>
          </w:p>
        </w:tc>
      </w:tr>
    </w:tbl>
    <w:p w14:paraId="6743BF5B" w14:textId="77777777" w:rsidR="008940ED" w:rsidRPr="0029392F" w:rsidRDefault="00000000" w:rsidP="002461B8">
      <w:pPr>
        <w:spacing w:before="80" w:after="40" w:line="360" w:lineRule="auto"/>
        <w:jc w:val="center"/>
        <w:rPr>
          <w:rFonts w:cs="Times New Roman"/>
          <w:color w:val="auto"/>
          <w:sz w:val="28"/>
          <w:szCs w:val="28"/>
          <w:lang w:val="vi-VN"/>
        </w:rPr>
      </w:pPr>
      <w:r w:rsidRPr="0029392F">
        <w:rPr>
          <w:rFonts w:cs="Times New Roman"/>
          <w:noProof/>
          <w:color w:val="auto"/>
          <w:sz w:val="28"/>
          <w:szCs w:val="28"/>
          <w:lang w:val="vi-VN"/>
        </w:rPr>
        <w:drawing>
          <wp:inline distT="0" distB="0" distL="0" distR="0" wp14:anchorId="53FA4D02" wp14:editId="44693AD7">
            <wp:extent cx="6035040" cy="2414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giaodien_5trang.png"/>
                    <pic:cNvPicPr/>
                  </pic:nvPicPr>
                  <pic:blipFill>
                    <a:blip r:embed="rId13"/>
                    <a:stretch>
                      <a:fillRect/>
                    </a:stretch>
                  </pic:blipFill>
                  <pic:spPr>
                    <a:xfrm>
                      <a:off x="0" y="0"/>
                      <a:ext cx="6035040" cy="2414016"/>
                    </a:xfrm>
                    <a:prstGeom prst="rect">
                      <a:avLst/>
                    </a:prstGeom>
                  </pic:spPr>
                </pic:pic>
              </a:graphicData>
            </a:graphic>
          </wp:inline>
        </w:drawing>
      </w:r>
    </w:p>
    <w:p w14:paraId="2D10E957" w14:textId="77777777" w:rsidR="008940ED" w:rsidRPr="0029392F" w:rsidRDefault="00000000" w:rsidP="002461B8">
      <w:pPr>
        <w:spacing w:before="20" w:after="120" w:line="360" w:lineRule="auto"/>
        <w:jc w:val="center"/>
        <w:rPr>
          <w:rFonts w:cs="Times New Roman"/>
          <w:color w:val="auto"/>
          <w:sz w:val="28"/>
          <w:szCs w:val="28"/>
          <w:lang w:val="vi-VN"/>
        </w:rPr>
      </w:pPr>
      <w:r w:rsidRPr="0029392F">
        <w:rPr>
          <w:rFonts w:cs="Times New Roman"/>
          <w:i/>
          <w:color w:val="auto"/>
          <w:sz w:val="28"/>
          <w:szCs w:val="28"/>
          <w:lang w:val="vi-VN"/>
        </w:rPr>
        <w:t>(Hình 5: Minh chứng 5 trang web HTML5 ngữ nghĩa của BookNest khi mở trên trình duyệt)</w:t>
      </w:r>
    </w:p>
    <w:p w14:paraId="7CD47BEE"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16" w:name="_Toc240327087"/>
      <w:r w:rsidRPr="0029392F">
        <w:rPr>
          <w:rFonts w:ascii="Times New Roman" w:hAnsi="Times New Roman" w:cs="Times New Roman"/>
          <w:color w:val="auto"/>
          <w:sz w:val="28"/>
          <w:szCs w:val="28"/>
          <w:lang w:val="vi-VN"/>
        </w:rPr>
        <w:t>2.3. Bảng tổng hợp kết quả kiểm chuẩn chất lượng 5 trang đồ án</w:t>
      </w:r>
      <w:bookmarkEnd w:id="16"/>
    </w:p>
    <w:p w14:paraId="7EA344A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Toàn bộ 5 trang web đã được xuất bản trực tiếp lên GitHub Pages và chạy kiểm thử qua W3C Validator và Lighthouse: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3105"/>
        <w:gridCol w:w="1646"/>
        <w:gridCol w:w="1516"/>
        <w:gridCol w:w="1516"/>
      </w:tblGrid>
      <w:tr w:rsidR="008940ED" w:rsidRPr="0029392F" w14:paraId="5CD4ACA8" w14:textId="77777777" w:rsidTr="00BA6662">
        <w:trPr>
          <w:jc w:val="center"/>
        </w:trPr>
        <w:tc>
          <w:tcPr>
            <w:tcW w:w="2160" w:type="dxa"/>
            <w:shd w:val="clear" w:color="auto" w:fill="0F172A"/>
            <w:tcMar>
              <w:top w:w="70" w:type="dxa"/>
              <w:left w:w="70" w:type="dxa"/>
              <w:bottom w:w="70" w:type="dxa"/>
              <w:right w:w="70" w:type="dxa"/>
            </w:tcMar>
          </w:tcPr>
          <w:p w14:paraId="588EC4B7"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Trang web</w:t>
            </w:r>
          </w:p>
        </w:tc>
        <w:tc>
          <w:tcPr>
            <w:tcW w:w="3168" w:type="dxa"/>
            <w:shd w:val="clear" w:color="auto" w:fill="0F172A"/>
            <w:tcMar>
              <w:top w:w="70" w:type="dxa"/>
              <w:left w:w="70" w:type="dxa"/>
              <w:bottom w:w="70" w:type="dxa"/>
              <w:right w:w="70" w:type="dxa"/>
            </w:tcMar>
          </w:tcPr>
          <w:p w14:paraId="781D83E8"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Đường dẫn trực tuyến (GitHub Pages)</w:t>
            </w:r>
          </w:p>
        </w:tc>
        <w:tc>
          <w:tcPr>
            <w:tcW w:w="1728" w:type="dxa"/>
            <w:shd w:val="clear" w:color="auto" w:fill="0F172A"/>
            <w:tcMar>
              <w:top w:w="70" w:type="dxa"/>
              <w:left w:w="70" w:type="dxa"/>
              <w:bottom w:w="70" w:type="dxa"/>
              <w:right w:w="70" w:type="dxa"/>
            </w:tcMar>
          </w:tcPr>
          <w:p w14:paraId="1F5A5CE9"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Lỗi W3C</w:t>
            </w:r>
          </w:p>
        </w:tc>
        <w:tc>
          <w:tcPr>
            <w:tcW w:w="1584" w:type="dxa"/>
            <w:shd w:val="clear" w:color="auto" w:fill="0F172A"/>
            <w:tcMar>
              <w:top w:w="70" w:type="dxa"/>
              <w:left w:w="70" w:type="dxa"/>
              <w:bottom w:w="70" w:type="dxa"/>
              <w:right w:w="70" w:type="dxa"/>
            </w:tcMar>
          </w:tcPr>
          <w:p w14:paraId="68AB1369"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Điểm a11y</w:t>
            </w:r>
          </w:p>
        </w:tc>
        <w:tc>
          <w:tcPr>
            <w:tcW w:w="1584" w:type="dxa"/>
            <w:shd w:val="clear" w:color="auto" w:fill="0F172A"/>
            <w:tcMar>
              <w:top w:w="70" w:type="dxa"/>
              <w:left w:w="70" w:type="dxa"/>
              <w:bottom w:w="70" w:type="dxa"/>
              <w:right w:w="70" w:type="dxa"/>
            </w:tcMar>
          </w:tcPr>
          <w:p w14:paraId="061488E7"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Điểm SEO</w:t>
            </w:r>
          </w:p>
        </w:tc>
      </w:tr>
      <w:tr w:rsidR="008940ED" w:rsidRPr="0029392F" w14:paraId="24EC98DA" w14:textId="77777777" w:rsidTr="00BA6662">
        <w:trPr>
          <w:jc w:val="center"/>
        </w:trPr>
        <w:tc>
          <w:tcPr>
            <w:tcW w:w="2160" w:type="dxa"/>
            <w:shd w:val="clear" w:color="auto" w:fill="F8FAFC"/>
            <w:tcMar>
              <w:top w:w="60" w:type="dxa"/>
              <w:left w:w="70" w:type="dxa"/>
              <w:bottom w:w="60" w:type="dxa"/>
              <w:right w:w="70" w:type="dxa"/>
            </w:tcMar>
          </w:tcPr>
          <w:p w14:paraId="65F07F59"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lastRenderedPageBreak/>
              <w:t>Trang chủ (index.html)</w:t>
            </w:r>
          </w:p>
        </w:tc>
        <w:tc>
          <w:tcPr>
            <w:tcW w:w="3168" w:type="dxa"/>
            <w:shd w:val="clear" w:color="auto" w:fill="F8FAFC"/>
            <w:tcMar>
              <w:top w:w="60" w:type="dxa"/>
              <w:left w:w="70" w:type="dxa"/>
              <w:bottom w:w="60" w:type="dxa"/>
              <w:right w:w="70" w:type="dxa"/>
            </w:tcMar>
          </w:tcPr>
          <w:p w14:paraId="56525CC3"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https://xys-3y7.github.io/ltweb-doan-nhom12/index.html</w:t>
            </w:r>
          </w:p>
        </w:tc>
        <w:tc>
          <w:tcPr>
            <w:tcW w:w="1728" w:type="dxa"/>
            <w:shd w:val="clear" w:color="auto" w:fill="F8FAFC"/>
            <w:tcMar>
              <w:top w:w="60" w:type="dxa"/>
              <w:left w:w="70" w:type="dxa"/>
              <w:bottom w:w="60" w:type="dxa"/>
              <w:right w:w="70" w:type="dxa"/>
            </w:tcMar>
          </w:tcPr>
          <w:p w14:paraId="30BD801B"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0 lỗi</w:t>
            </w:r>
          </w:p>
        </w:tc>
        <w:tc>
          <w:tcPr>
            <w:tcW w:w="1584" w:type="dxa"/>
            <w:shd w:val="clear" w:color="auto" w:fill="F8FAFC"/>
            <w:tcMar>
              <w:top w:w="60" w:type="dxa"/>
              <w:left w:w="70" w:type="dxa"/>
              <w:bottom w:w="60" w:type="dxa"/>
              <w:right w:w="70" w:type="dxa"/>
            </w:tcMar>
          </w:tcPr>
          <w:p w14:paraId="70E8486C"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c>
          <w:tcPr>
            <w:tcW w:w="1584" w:type="dxa"/>
            <w:shd w:val="clear" w:color="auto" w:fill="F8FAFC"/>
            <w:tcMar>
              <w:top w:w="60" w:type="dxa"/>
              <w:left w:w="70" w:type="dxa"/>
              <w:bottom w:w="60" w:type="dxa"/>
              <w:right w:w="70" w:type="dxa"/>
            </w:tcMar>
          </w:tcPr>
          <w:p w14:paraId="1A2F556B"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r>
      <w:tr w:rsidR="008940ED" w:rsidRPr="0029392F" w14:paraId="5926BB0E" w14:textId="77777777" w:rsidTr="00BA6662">
        <w:trPr>
          <w:jc w:val="center"/>
        </w:trPr>
        <w:tc>
          <w:tcPr>
            <w:tcW w:w="2160" w:type="dxa"/>
            <w:shd w:val="clear" w:color="auto" w:fill="FFFFFF"/>
            <w:tcMar>
              <w:top w:w="60" w:type="dxa"/>
              <w:left w:w="70" w:type="dxa"/>
              <w:bottom w:w="60" w:type="dxa"/>
              <w:right w:w="70" w:type="dxa"/>
            </w:tcMar>
          </w:tcPr>
          <w:p w14:paraId="23B0B8C4"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Danh mục (danh-sach.html)</w:t>
            </w:r>
          </w:p>
        </w:tc>
        <w:tc>
          <w:tcPr>
            <w:tcW w:w="3168" w:type="dxa"/>
            <w:shd w:val="clear" w:color="auto" w:fill="FFFFFF"/>
            <w:tcMar>
              <w:top w:w="60" w:type="dxa"/>
              <w:left w:w="70" w:type="dxa"/>
              <w:bottom w:w="60" w:type="dxa"/>
              <w:right w:w="70" w:type="dxa"/>
            </w:tcMar>
          </w:tcPr>
          <w:p w14:paraId="4DACFB50"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https://xys-3y7.github.io/ltweb-doan-nhom12/danh-sach.html</w:t>
            </w:r>
          </w:p>
        </w:tc>
        <w:tc>
          <w:tcPr>
            <w:tcW w:w="1728" w:type="dxa"/>
            <w:shd w:val="clear" w:color="auto" w:fill="FFFFFF"/>
            <w:tcMar>
              <w:top w:w="60" w:type="dxa"/>
              <w:left w:w="70" w:type="dxa"/>
              <w:bottom w:w="60" w:type="dxa"/>
              <w:right w:w="70" w:type="dxa"/>
            </w:tcMar>
          </w:tcPr>
          <w:p w14:paraId="00320A2D"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0 lỗi</w:t>
            </w:r>
          </w:p>
        </w:tc>
        <w:tc>
          <w:tcPr>
            <w:tcW w:w="1584" w:type="dxa"/>
            <w:shd w:val="clear" w:color="auto" w:fill="FFFFFF"/>
            <w:tcMar>
              <w:top w:w="60" w:type="dxa"/>
              <w:left w:w="70" w:type="dxa"/>
              <w:bottom w:w="60" w:type="dxa"/>
              <w:right w:w="70" w:type="dxa"/>
            </w:tcMar>
          </w:tcPr>
          <w:p w14:paraId="1ABD1939"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c>
          <w:tcPr>
            <w:tcW w:w="1584" w:type="dxa"/>
            <w:shd w:val="clear" w:color="auto" w:fill="FFFFFF"/>
            <w:tcMar>
              <w:top w:w="60" w:type="dxa"/>
              <w:left w:w="70" w:type="dxa"/>
              <w:bottom w:w="60" w:type="dxa"/>
              <w:right w:w="70" w:type="dxa"/>
            </w:tcMar>
          </w:tcPr>
          <w:p w14:paraId="637D4E03"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r>
      <w:tr w:rsidR="008940ED" w:rsidRPr="0029392F" w14:paraId="62BA0339" w14:textId="77777777" w:rsidTr="00BA6662">
        <w:trPr>
          <w:jc w:val="center"/>
        </w:trPr>
        <w:tc>
          <w:tcPr>
            <w:tcW w:w="2160" w:type="dxa"/>
            <w:shd w:val="clear" w:color="auto" w:fill="F8FAFC"/>
            <w:tcMar>
              <w:top w:w="60" w:type="dxa"/>
              <w:left w:w="70" w:type="dxa"/>
              <w:bottom w:w="60" w:type="dxa"/>
              <w:right w:w="70" w:type="dxa"/>
            </w:tcMar>
          </w:tcPr>
          <w:p w14:paraId="3DE2EC7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Chi tiết (chi-tiet.html)</w:t>
            </w:r>
          </w:p>
        </w:tc>
        <w:tc>
          <w:tcPr>
            <w:tcW w:w="3168" w:type="dxa"/>
            <w:shd w:val="clear" w:color="auto" w:fill="F8FAFC"/>
            <w:tcMar>
              <w:top w:w="60" w:type="dxa"/>
              <w:left w:w="70" w:type="dxa"/>
              <w:bottom w:w="60" w:type="dxa"/>
              <w:right w:w="70" w:type="dxa"/>
            </w:tcMar>
          </w:tcPr>
          <w:p w14:paraId="45976089"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https://xys-3y7.github.io/ltweb-doan-nhom12/chi-tiet.html</w:t>
            </w:r>
          </w:p>
        </w:tc>
        <w:tc>
          <w:tcPr>
            <w:tcW w:w="1728" w:type="dxa"/>
            <w:shd w:val="clear" w:color="auto" w:fill="F8FAFC"/>
            <w:tcMar>
              <w:top w:w="60" w:type="dxa"/>
              <w:left w:w="70" w:type="dxa"/>
              <w:bottom w:w="60" w:type="dxa"/>
              <w:right w:w="70" w:type="dxa"/>
            </w:tcMar>
          </w:tcPr>
          <w:p w14:paraId="5B5F3B8A"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0 lỗi</w:t>
            </w:r>
          </w:p>
        </w:tc>
        <w:tc>
          <w:tcPr>
            <w:tcW w:w="1584" w:type="dxa"/>
            <w:shd w:val="clear" w:color="auto" w:fill="F8FAFC"/>
            <w:tcMar>
              <w:top w:w="60" w:type="dxa"/>
              <w:left w:w="70" w:type="dxa"/>
              <w:bottom w:w="60" w:type="dxa"/>
              <w:right w:w="70" w:type="dxa"/>
            </w:tcMar>
          </w:tcPr>
          <w:p w14:paraId="6F7BF9D1"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c>
          <w:tcPr>
            <w:tcW w:w="1584" w:type="dxa"/>
            <w:shd w:val="clear" w:color="auto" w:fill="F8FAFC"/>
            <w:tcMar>
              <w:top w:w="60" w:type="dxa"/>
              <w:left w:w="70" w:type="dxa"/>
              <w:bottom w:w="60" w:type="dxa"/>
              <w:right w:w="70" w:type="dxa"/>
            </w:tcMar>
          </w:tcPr>
          <w:p w14:paraId="022BBB38"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r>
      <w:tr w:rsidR="008940ED" w:rsidRPr="0029392F" w14:paraId="37A6515D" w14:textId="77777777" w:rsidTr="00BA6662">
        <w:trPr>
          <w:jc w:val="center"/>
        </w:trPr>
        <w:tc>
          <w:tcPr>
            <w:tcW w:w="2160" w:type="dxa"/>
            <w:shd w:val="clear" w:color="auto" w:fill="FFFFFF"/>
            <w:tcMar>
              <w:top w:w="60" w:type="dxa"/>
              <w:left w:w="70" w:type="dxa"/>
              <w:bottom w:w="60" w:type="dxa"/>
              <w:right w:w="70" w:type="dxa"/>
            </w:tcMar>
          </w:tcPr>
          <w:p w14:paraId="151A7E2D"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Giới thiệu (gioi-thieu.html)</w:t>
            </w:r>
          </w:p>
        </w:tc>
        <w:tc>
          <w:tcPr>
            <w:tcW w:w="3168" w:type="dxa"/>
            <w:shd w:val="clear" w:color="auto" w:fill="FFFFFF"/>
            <w:tcMar>
              <w:top w:w="60" w:type="dxa"/>
              <w:left w:w="70" w:type="dxa"/>
              <w:bottom w:w="60" w:type="dxa"/>
              <w:right w:w="70" w:type="dxa"/>
            </w:tcMar>
          </w:tcPr>
          <w:p w14:paraId="34672E02"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https://xys-3y7.github.io/ltweb-doan-nhom12/gioi-thieu.html</w:t>
            </w:r>
          </w:p>
        </w:tc>
        <w:tc>
          <w:tcPr>
            <w:tcW w:w="1728" w:type="dxa"/>
            <w:shd w:val="clear" w:color="auto" w:fill="FFFFFF"/>
            <w:tcMar>
              <w:top w:w="60" w:type="dxa"/>
              <w:left w:w="70" w:type="dxa"/>
              <w:bottom w:w="60" w:type="dxa"/>
              <w:right w:w="70" w:type="dxa"/>
            </w:tcMar>
          </w:tcPr>
          <w:p w14:paraId="755CDC43"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0 lỗi</w:t>
            </w:r>
          </w:p>
        </w:tc>
        <w:tc>
          <w:tcPr>
            <w:tcW w:w="1584" w:type="dxa"/>
            <w:shd w:val="clear" w:color="auto" w:fill="FFFFFF"/>
            <w:tcMar>
              <w:top w:w="60" w:type="dxa"/>
              <w:left w:w="70" w:type="dxa"/>
              <w:bottom w:w="60" w:type="dxa"/>
              <w:right w:w="70" w:type="dxa"/>
            </w:tcMar>
          </w:tcPr>
          <w:p w14:paraId="067AF8DE"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c>
          <w:tcPr>
            <w:tcW w:w="1584" w:type="dxa"/>
            <w:shd w:val="clear" w:color="auto" w:fill="FFFFFF"/>
            <w:tcMar>
              <w:top w:w="60" w:type="dxa"/>
              <w:left w:w="70" w:type="dxa"/>
              <w:bottom w:w="60" w:type="dxa"/>
              <w:right w:w="70" w:type="dxa"/>
            </w:tcMar>
          </w:tcPr>
          <w:p w14:paraId="36AA204F"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r>
      <w:tr w:rsidR="008940ED" w:rsidRPr="0029392F" w14:paraId="148843DC" w14:textId="77777777" w:rsidTr="00BA6662">
        <w:trPr>
          <w:jc w:val="center"/>
        </w:trPr>
        <w:tc>
          <w:tcPr>
            <w:tcW w:w="2160" w:type="dxa"/>
            <w:shd w:val="clear" w:color="auto" w:fill="F8FAFC"/>
            <w:tcMar>
              <w:top w:w="60" w:type="dxa"/>
              <w:left w:w="70" w:type="dxa"/>
              <w:bottom w:w="60" w:type="dxa"/>
              <w:right w:w="70" w:type="dxa"/>
            </w:tcMar>
          </w:tcPr>
          <w:p w14:paraId="028C2E63"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Liên hệ (lien-he.html)</w:t>
            </w:r>
          </w:p>
        </w:tc>
        <w:tc>
          <w:tcPr>
            <w:tcW w:w="3168" w:type="dxa"/>
            <w:shd w:val="clear" w:color="auto" w:fill="F8FAFC"/>
            <w:tcMar>
              <w:top w:w="60" w:type="dxa"/>
              <w:left w:w="70" w:type="dxa"/>
              <w:bottom w:w="60" w:type="dxa"/>
              <w:right w:w="70" w:type="dxa"/>
            </w:tcMar>
          </w:tcPr>
          <w:p w14:paraId="56DC3806"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https://xys-3y7.github.io/ltweb-doan-nhom12/lien-he.html</w:t>
            </w:r>
          </w:p>
        </w:tc>
        <w:tc>
          <w:tcPr>
            <w:tcW w:w="1728" w:type="dxa"/>
            <w:shd w:val="clear" w:color="auto" w:fill="F8FAFC"/>
            <w:tcMar>
              <w:top w:w="60" w:type="dxa"/>
              <w:left w:w="70" w:type="dxa"/>
              <w:bottom w:w="60" w:type="dxa"/>
              <w:right w:w="70" w:type="dxa"/>
            </w:tcMar>
          </w:tcPr>
          <w:p w14:paraId="595E1087"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0 lỗi</w:t>
            </w:r>
          </w:p>
        </w:tc>
        <w:tc>
          <w:tcPr>
            <w:tcW w:w="1584" w:type="dxa"/>
            <w:shd w:val="clear" w:color="auto" w:fill="F8FAFC"/>
            <w:tcMar>
              <w:top w:w="60" w:type="dxa"/>
              <w:left w:w="70" w:type="dxa"/>
              <w:bottom w:w="60" w:type="dxa"/>
              <w:right w:w="70" w:type="dxa"/>
            </w:tcMar>
          </w:tcPr>
          <w:p w14:paraId="08ACED6D"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c>
          <w:tcPr>
            <w:tcW w:w="1584" w:type="dxa"/>
            <w:shd w:val="clear" w:color="auto" w:fill="F8FAFC"/>
            <w:tcMar>
              <w:top w:w="60" w:type="dxa"/>
              <w:left w:w="70" w:type="dxa"/>
              <w:bottom w:w="60" w:type="dxa"/>
              <w:right w:w="70" w:type="dxa"/>
            </w:tcMar>
          </w:tcPr>
          <w:p w14:paraId="6D1D3507"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 / 100</w:t>
            </w:r>
          </w:p>
        </w:tc>
      </w:tr>
    </w:tbl>
    <w:p w14:paraId="4A9FFB34" w14:textId="77777777" w:rsidR="008940ED" w:rsidRPr="0029392F" w:rsidRDefault="00000000" w:rsidP="002461B8">
      <w:pPr>
        <w:spacing w:before="80" w:after="40" w:line="360" w:lineRule="auto"/>
        <w:jc w:val="center"/>
        <w:rPr>
          <w:rFonts w:cs="Times New Roman"/>
          <w:color w:val="auto"/>
          <w:sz w:val="28"/>
          <w:szCs w:val="28"/>
          <w:lang w:val="vi-VN"/>
        </w:rPr>
      </w:pPr>
      <w:r w:rsidRPr="0029392F">
        <w:rPr>
          <w:rFonts w:cs="Times New Roman"/>
          <w:noProof/>
          <w:color w:val="auto"/>
          <w:sz w:val="28"/>
          <w:szCs w:val="28"/>
          <w:lang w:val="vi-VN"/>
        </w:rPr>
        <w:drawing>
          <wp:inline distT="0" distB="0" distL="0" distR="0" wp14:anchorId="14032047" wp14:editId="56F9F2EC">
            <wp:extent cx="6035040" cy="22530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_kiemchuan_booknest.png"/>
                    <pic:cNvPicPr/>
                  </pic:nvPicPr>
                  <pic:blipFill>
                    <a:blip r:embed="rId14"/>
                    <a:stretch>
                      <a:fillRect/>
                    </a:stretch>
                  </pic:blipFill>
                  <pic:spPr>
                    <a:xfrm>
                      <a:off x="0" y="0"/>
                      <a:ext cx="6035040" cy="2253082"/>
                    </a:xfrm>
                    <a:prstGeom prst="rect">
                      <a:avLst/>
                    </a:prstGeom>
                  </pic:spPr>
                </pic:pic>
              </a:graphicData>
            </a:graphic>
          </wp:inline>
        </w:drawing>
      </w:r>
    </w:p>
    <w:p w14:paraId="7674E124" w14:textId="77777777" w:rsidR="008940ED" w:rsidRPr="0029392F" w:rsidRDefault="00000000" w:rsidP="002461B8">
      <w:pPr>
        <w:spacing w:before="20" w:after="120" w:line="360" w:lineRule="auto"/>
        <w:jc w:val="center"/>
        <w:rPr>
          <w:rFonts w:cs="Times New Roman"/>
          <w:color w:val="auto"/>
          <w:sz w:val="28"/>
          <w:szCs w:val="28"/>
          <w:lang w:val="vi-VN"/>
        </w:rPr>
      </w:pPr>
      <w:r w:rsidRPr="0029392F">
        <w:rPr>
          <w:rFonts w:cs="Times New Roman"/>
          <w:i/>
          <w:color w:val="auto"/>
          <w:sz w:val="28"/>
          <w:szCs w:val="28"/>
          <w:lang w:val="vi-VN"/>
        </w:rPr>
        <w:t>(Hình 6: Bằng chứng kết quả kiểm chuẩn 0 lỗi W3C và điểm số Lighthouse 100/100 tuyệt đối của BookNest)</w:t>
      </w:r>
    </w:p>
    <w:p w14:paraId="5018634F" w14:textId="77777777" w:rsidR="00BA6662" w:rsidRDefault="00BA6662" w:rsidP="002461B8">
      <w:pPr>
        <w:spacing w:line="360" w:lineRule="auto"/>
        <w:rPr>
          <w:rFonts w:cs="Times New Roman"/>
          <w:color w:val="auto"/>
          <w:sz w:val="28"/>
          <w:szCs w:val="28"/>
        </w:rPr>
      </w:pPr>
    </w:p>
    <w:p w14:paraId="52A0E433" w14:textId="04FF4576" w:rsidR="008940ED" w:rsidRPr="0029392F" w:rsidRDefault="00000000" w:rsidP="002461B8">
      <w:pPr>
        <w:pStyle w:val="Heading1"/>
        <w:spacing w:line="360" w:lineRule="auto"/>
        <w:rPr>
          <w:rFonts w:ascii="Times New Roman" w:hAnsi="Times New Roman" w:cs="Times New Roman"/>
          <w:color w:val="auto"/>
          <w:lang w:val="vi-VN"/>
        </w:rPr>
      </w:pPr>
      <w:bookmarkStart w:id="17" w:name="_Toc240327088"/>
      <w:r w:rsidRPr="0029392F">
        <w:rPr>
          <w:rFonts w:ascii="Times New Roman" w:hAnsi="Times New Roman" w:cs="Times New Roman"/>
          <w:color w:val="auto"/>
          <w:lang w:val="vi-VN"/>
        </w:rPr>
        <w:lastRenderedPageBreak/>
        <w:t>PHẦN C – TRANG GIỚI THIỆU CÁ NHÂN CỦA TỪNG THÀNH VIÊN</w:t>
      </w:r>
      <w:bookmarkEnd w:id="17"/>
    </w:p>
    <w:p w14:paraId="015F6A7F"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Mỗi thành viên trong Nhóm 12 đã hoàn thành trang web cá nhân trong thư mục thanhvien/&lt;ten-thanh-vien&gt;/gioithieu.html, có ảnh chân dung kèm alt, bảng thời khóa biểu tuần chuẩn caption/thead/th scope, và thiết lập liên kết hai chiều hoạt động chính xác.</w:t>
      </w:r>
    </w:p>
    <w:p w14:paraId="4485482D"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18" w:name="_Toc240327089"/>
      <w:r w:rsidRPr="0029392F">
        <w:rPr>
          <w:rFonts w:ascii="Times New Roman" w:hAnsi="Times New Roman" w:cs="Times New Roman"/>
          <w:color w:val="auto"/>
          <w:sz w:val="28"/>
          <w:szCs w:val="28"/>
          <w:lang w:val="vi-VN"/>
        </w:rPr>
        <w:t>3.1. Bảng 2 – Kết quả thực hiện Phần C của từng thành viên</w:t>
      </w:r>
      <w:bookmarkEnd w:id="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888"/>
        <w:gridCol w:w="4593"/>
        <w:gridCol w:w="837"/>
        <w:gridCol w:w="845"/>
        <w:gridCol w:w="1162"/>
      </w:tblGrid>
      <w:tr w:rsidR="008940ED" w:rsidRPr="0029392F" w14:paraId="2721E921" w14:textId="77777777" w:rsidTr="00BA6662">
        <w:trPr>
          <w:jc w:val="center"/>
        </w:trPr>
        <w:tc>
          <w:tcPr>
            <w:tcW w:w="720" w:type="dxa"/>
            <w:shd w:val="clear" w:color="auto" w:fill="1E3A8A"/>
            <w:tcMar>
              <w:top w:w="70" w:type="dxa"/>
              <w:left w:w="60" w:type="dxa"/>
              <w:bottom w:w="70" w:type="dxa"/>
              <w:right w:w="60" w:type="dxa"/>
            </w:tcMar>
          </w:tcPr>
          <w:p w14:paraId="482ECF79" w14:textId="77777777" w:rsidR="008940ED" w:rsidRPr="0029392F" w:rsidRDefault="00000000" w:rsidP="002461B8">
            <w:pPr>
              <w:spacing w:line="360" w:lineRule="auto"/>
              <w:jc w:val="center"/>
              <w:rPr>
                <w:rFonts w:cs="Times New Roman"/>
                <w:color w:val="auto"/>
                <w:sz w:val="24"/>
                <w:szCs w:val="24"/>
                <w:lang w:val="vi-VN"/>
              </w:rPr>
            </w:pPr>
            <w:r w:rsidRPr="0029392F">
              <w:rPr>
                <w:rFonts w:cs="Times New Roman"/>
                <w:b/>
                <w:color w:val="auto"/>
                <w:sz w:val="24"/>
                <w:szCs w:val="24"/>
                <w:lang w:val="vi-VN"/>
              </w:rPr>
              <w:t>TT</w:t>
            </w:r>
          </w:p>
        </w:tc>
        <w:tc>
          <w:tcPr>
            <w:tcW w:w="2592" w:type="dxa"/>
            <w:shd w:val="clear" w:color="auto" w:fill="1E3A8A"/>
            <w:tcMar>
              <w:top w:w="70" w:type="dxa"/>
              <w:left w:w="60" w:type="dxa"/>
              <w:bottom w:w="70" w:type="dxa"/>
              <w:right w:w="60" w:type="dxa"/>
            </w:tcMar>
          </w:tcPr>
          <w:p w14:paraId="46DA3431" w14:textId="77777777" w:rsidR="008940ED" w:rsidRPr="0029392F" w:rsidRDefault="00000000" w:rsidP="002461B8">
            <w:pPr>
              <w:spacing w:line="360" w:lineRule="auto"/>
              <w:jc w:val="center"/>
              <w:rPr>
                <w:rFonts w:cs="Times New Roman"/>
                <w:color w:val="auto"/>
                <w:sz w:val="24"/>
                <w:szCs w:val="24"/>
                <w:lang w:val="vi-VN"/>
              </w:rPr>
            </w:pPr>
            <w:r w:rsidRPr="0029392F">
              <w:rPr>
                <w:rFonts w:cs="Times New Roman"/>
                <w:b/>
                <w:color w:val="auto"/>
                <w:sz w:val="24"/>
                <w:szCs w:val="24"/>
                <w:lang w:val="vi-VN"/>
              </w:rPr>
              <w:t>Họ và tên</w:t>
            </w:r>
          </w:p>
        </w:tc>
        <w:tc>
          <w:tcPr>
            <w:tcW w:w="3168" w:type="dxa"/>
            <w:shd w:val="clear" w:color="auto" w:fill="1E3A8A"/>
            <w:tcMar>
              <w:top w:w="70" w:type="dxa"/>
              <w:left w:w="60" w:type="dxa"/>
              <w:bottom w:w="70" w:type="dxa"/>
              <w:right w:w="60" w:type="dxa"/>
            </w:tcMar>
          </w:tcPr>
          <w:p w14:paraId="3C111078" w14:textId="77777777" w:rsidR="008940ED" w:rsidRPr="0029392F" w:rsidRDefault="00000000" w:rsidP="002461B8">
            <w:pPr>
              <w:spacing w:line="360" w:lineRule="auto"/>
              <w:jc w:val="center"/>
              <w:rPr>
                <w:rFonts w:cs="Times New Roman"/>
                <w:color w:val="auto"/>
                <w:sz w:val="24"/>
                <w:szCs w:val="24"/>
                <w:lang w:val="vi-VN"/>
              </w:rPr>
            </w:pPr>
            <w:r w:rsidRPr="0029392F">
              <w:rPr>
                <w:rFonts w:cs="Times New Roman"/>
                <w:b/>
                <w:color w:val="auto"/>
                <w:sz w:val="24"/>
                <w:szCs w:val="24"/>
                <w:lang w:val="vi-VN"/>
              </w:rPr>
              <w:t>Đường dẫn trang cá nhân</w:t>
            </w:r>
          </w:p>
        </w:tc>
        <w:tc>
          <w:tcPr>
            <w:tcW w:w="1152" w:type="dxa"/>
            <w:shd w:val="clear" w:color="auto" w:fill="1E3A8A"/>
            <w:tcMar>
              <w:top w:w="70" w:type="dxa"/>
              <w:left w:w="60" w:type="dxa"/>
              <w:bottom w:w="70" w:type="dxa"/>
              <w:right w:w="60" w:type="dxa"/>
            </w:tcMar>
          </w:tcPr>
          <w:p w14:paraId="75B1AF2C" w14:textId="77777777" w:rsidR="008940ED" w:rsidRPr="0029392F" w:rsidRDefault="00000000" w:rsidP="002461B8">
            <w:pPr>
              <w:spacing w:line="360" w:lineRule="auto"/>
              <w:jc w:val="center"/>
              <w:rPr>
                <w:rFonts w:cs="Times New Roman"/>
                <w:color w:val="auto"/>
                <w:sz w:val="24"/>
                <w:szCs w:val="24"/>
                <w:lang w:val="vi-VN"/>
              </w:rPr>
            </w:pPr>
            <w:r w:rsidRPr="0029392F">
              <w:rPr>
                <w:rFonts w:cs="Times New Roman"/>
                <w:b/>
                <w:color w:val="auto"/>
                <w:sz w:val="24"/>
                <w:szCs w:val="24"/>
                <w:lang w:val="vi-VN"/>
              </w:rPr>
              <w:t>Lỗi W3C</w:t>
            </w:r>
          </w:p>
        </w:tc>
        <w:tc>
          <w:tcPr>
            <w:tcW w:w="1152" w:type="dxa"/>
            <w:shd w:val="clear" w:color="auto" w:fill="1E3A8A"/>
            <w:tcMar>
              <w:top w:w="70" w:type="dxa"/>
              <w:left w:w="60" w:type="dxa"/>
              <w:bottom w:w="70" w:type="dxa"/>
              <w:right w:w="60" w:type="dxa"/>
            </w:tcMar>
          </w:tcPr>
          <w:p w14:paraId="3C9A142F" w14:textId="77777777" w:rsidR="008940ED" w:rsidRPr="0029392F" w:rsidRDefault="00000000" w:rsidP="002461B8">
            <w:pPr>
              <w:spacing w:line="360" w:lineRule="auto"/>
              <w:jc w:val="center"/>
              <w:rPr>
                <w:rFonts w:cs="Times New Roman"/>
                <w:color w:val="auto"/>
                <w:sz w:val="24"/>
                <w:szCs w:val="24"/>
                <w:lang w:val="vi-VN"/>
              </w:rPr>
            </w:pPr>
            <w:r w:rsidRPr="0029392F">
              <w:rPr>
                <w:rFonts w:cs="Times New Roman"/>
                <w:b/>
                <w:color w:val="auto"/>
                <w:sz w:val="24"/>
                <w:szCs w:val="24"/>
                <w:lang w:val="vi-VN"/>
              </w:rPr>
              <w:t>Điểm a11y</w:t>
            </w:r>
          </w:p>
        </w:tc>
        <w:tc>
          <w:tcPr>
            <w:tcW w:w="1296" w:type="dxa"/>
            <w:shd w:val="clear" w:color="auto" w:fill="1E3A8A"/>
            <w:tcMar>
              <w:top w:w="70" w:type="dxa"/>
              <w:left w:w="60" w:type="dxa"/>
              <w:bottom w:w="70" w:type="dxa"/>
              <w:right w:w="60" w:type="dxa"/>
            </w:tcMar>
          </w:tcPr>
          <w:p w14:paraId="7E0529CF"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Số commit</w:t>
            </w:r>
          </w:p>
        </w:tc>
      </w:tr>
      <w:tr w:rsidR="008940ED" w:rsidRPr="0029392F" w14:paraId="33B01558" w14:textId="77777777" w:rsidTr="00BA6662">
        <w:trPr>
          <w:jc w:val="center"/>
        </w:trPr>
        <w:tc>
          <w:tcPr>
            <w:tcW w:w="720" w:type="dxa"/>
            <w:shd w:val="clear" w:color="auto" w:fill="F8FAFC"/>
            <w:tcMar>
              <w:top w:w="60" w:type="dxa"/>
              <w:left w:w="60" w:type="dxa"/>
              <w:bottom w:w="60" w:type="dxa"/>
              <w:right w:w="60" w:type="dxa"/>
            </w:tcMar>
          </w:tcPr>
          <w:p w14:paraId="5AF96570"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1</w:t>
            </w:r>
          </w:p>
        </w:tc>
        <w:tc>
          <w:tcPr>
            <w:tcW w:w="2592" w:type="dxa"/>
            <w:shd w:val="clear" w:color="auto" w:fill="F8FAFC"/>
            <w:tcMar>
              <w:top w:w="60" w:type="dxa"/>
              <w:left w:w="60" w:type="dxa"/>
              <w:bottom w:w="60" w:type="dxa"/>
              <w:right w:w="60" w:type="dxa"/>
            </w:tcMar>
          </w:tcPr>
          <w:p w14:paraId="2CB55A59"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Xaiyasith Yoi</w:t>
            </w:r>
            <w:r w:rsidRPr="0029392F">
              <w:rPr>
                <w:rFonts w:cs="Times New Roman"/>
                <w:color w:val="auto"/>
                <w:sz w:val="24"/>
                <w:szCs w:val="24"/>
                <w:lang w:val="vi-VN"/>
              </w:rPr>
              <w:br/>
              <w:t>(3120224189)</w:t>
            </w:r>
          </w:p>
        </w:tc>
        <w:tc>
          <w:tcPr>
            <w:tcW w:w="3168" w:type="dxa"/>
            <w:shd w:val="clear" w:color="auto" w:fill="F8FAFC"/>
            <w:tcMar>
              <w:top w:w="60" w:type="dxa"/>
              <w:left w:w="60" w:type="dxa"/>
              <w:bottom w:w="60" w:type="dxa"/>
              <w:right w:w="60" w:type="dxa"/>
            </w:tcMar>
          </w:tcPr>
          <w:p w14:paraId="4457C7F2"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thanhvien/xaiyasith_yoi/gioithieu.html</w:t>
            </w:r>
          </w:p>
        </w:tc>
        <w:tc>
          <w:tcPr>
            <w:tcW w:w="1152" w:type="dxa"/>
            <w:shd w:val="clear" w:color="auto" w:fill="F8FAFC"/>
            <w:tcMar>
              <w:top w:w="60" w:type="dxa"/>
              <w:left w:w="60" w:type="dxa"/>
              <w:bottom w:w="60" w:type="dxa"/>
              <w:right w:w="60" w:type="dxa"/>
            </w:tcMar>
          </w:tcPr>
          <w:p w14:paraId="769E70EB" w14:textId="77777777" w:rsidR="008940ED" w:rsidRPr="0029392F" w:rsidRDefault="00000000" w:rsidP="002461B8">
            <w:pPr>
              <w:spacing w:line="360" w:lineRule="auto"/>
              <w:rPr>
                <w:rFonts w:cs="Times New Roman"/>
                <w:color w:val="auto"/>
                <w:sz w:val="24"/>
                <w:szCs w:val="24"/>
                <w:lang w:val="vi-VN"/>
              </w:rPr>
            </w:pPr>
            <w:r w:rsidRPr="0029392F">
              <w:rPr>
                <w:rFonts w:cs="Times New Roman"/>
                <w:b/>
                <w:color w:val="auto"/>
                <w:sz w:val="24"/>
                <w:szCs w:val="24"/>
                <w:lang w:val="vi-VN"/>
              </w:rPr>
              <w:t>0 lỗi</w:t>
            </w:r>
          </w:p>
        </w:tc>
        <w:tc>
          <w:tcPr>
            <w:tcW w:w="1152" w:type="dxa"/>
            <w:shd w:val="clear" w:color="auto" w:fill="F8FAFC"/>
            <w:tcMar>
              <w:top w:w="60" w:type="dxa"/>
              <w:left w:w="60" w:type="dxa"/>
              <w:bottom w:w="60" w:type="dxa"/>
              <w:right w:w="60" w:type="dxa"/>
            </w:tcMar>
          </w:tcPr>
          <w:p w14:paraId="375ED7B1" w14:textId="77777777" w:rsidR="008940ED" w:rsidRPr="0029392F" w:rsidRDefault="00000000" w:rsidP="002461B8">
            <w:pPr>
              <w:spacing w:line="360" w:lineRule="auto"/>
              <w:rPr>
                <w:rFonts w:cs="Times New Roman"/>
                <w:color w:val="auto"/>
                <w:sz w:val="24"/>
                <w:szCs w:val="24"/>
                <w:lang w:val="vi-VN"/>
              </w:rPr>
            </w:pPr>
            <w:r w:rsidRPr="0029392F">
              <w:rPr>
                <w:rFonts w:cs="Times New Roman"/>
                <w:b/>
                <w:color w:val="auto"/>
                <w:sz w:val="24"/>
                <w:szCs w:val="24"/>
                <w:lang w:val="vi-VN"/>
              </w:rPr>
              <w:t>100</w:t>
            </w:r>
          </w:p>
        </w:tc>
        <w:tc>
          <w:tcPr>
            <w:tcW w:w="1296" w:type="dxa"/>
            <w:shd w:val="clear" w:color="auto" w:fill="F8FAFC"/>
            <w:tcMar>
              <w:top w:w="60" w:type="dxa"/>
              <w:left w:w="60" w:type="dxa"/>
              <w:bottom w:w="60" w:type="dxa"/>
              <w:right w:w="60" w:type="dxa"/>
            </w:tcMar>
          </w:tcPr>
          <w:p w14:paraId="4C855F91"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5 commits</w:t>
            </w:r>
          </w:p>
        </w:tc>
      </w:tr>
      <w:tr w:rsidR="008940ED" w:rsidRPr="0029392F" w14:paraId="53E02055" w14:textId="77777777" w:rsidTr="00BA6662">
        <w:trPr>
          <w:jc w:val="center"/>
        </w:trPr>
        <w:tc>
          <w:tcPr>
            <w:tcW w:w="720" w:type="dxa"/>
            <w:shd w:val="clear" w:color="auto" w:fill="FFFFFF"/>
            <w:tcMar>
              <w:top w:w="60" w:type="dxa"/>
              <w:left w:w="60" w:type="dxa"/>
              <w:bottom w:w="60" w:type="dxa"/>
              <w:right w:w="60" w:type="dxa"/>
            </w:tcMar>
          </w:tcPr>
          <w:p w14:paraId="052F9861"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2</w:t>
            </w:r>
          </w:p>
        </w:tc>
        <w:tc>
          <w:tcPr>
            <w:tcW w:w="2592" w:type="dxa"/>
            <w:shd w:val="clear" w:color="auto" w:fill="FFFFFF"/>
            <w:tcMar>
              <w:top w:w="60" w:type="dxa"/>
              <w:left w:w="60" w:type="dxa"/>
              <w:bottom w:w="60" w:type="dxa"/>
              <w:right w:w="60" w:type="dxa"/>
            </w:tcMar>
          </w:tcPr>
          <w:p w14:paraId="0DF578B0"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Phommaket Haysady</w:t>
            </w:r>
            <w:r w:rsidRPr="0029392F">
              <w:rPr>
                <w:rFonts w:cs="Times New Roman"/>
                <w:color w:val="auto"/>
                <w:sz w:val="24"/>
                <w:szCs w:val="24"/>
                <w:lang w:val="vi-VN"/>
              </w:rPr>
              <w:br/>
              <w:t>(3120224181)</w:t>
            </w:r>
          </w:p>
        </w:tc>
        <w:tc>
          <w:tcPr>
            <w:tcW w:w="3168" w:type="dxa"/>
            <w:shd w:val="clear" w:color="auto" w:fill="FFFFFF"/>
            <w:tcMar>
              <w:top w:w="60" w:type="dxa"/>
              <w:left w:w="60" w:type="dxa"/>
              <w:bottom w:w="60" w:type="dxa"/>
              <w:right w:w="60" w:type="dxa"/>
            </w:tcMar>
          </w:tcPr>
          <w:p w14:paraId="1D23BB4D"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thanhvien/phommaket_haysady/gioithieu.html</w:t>
            </w:r>
          </w:p>
        </w:tc>
        <w:tc>
          <w:tcPr>
            <w:tcW w:w="1152" w:type="dxa"/>
            <w:shd w:val="clear" w:color="auto" w:fill="FFFFFF"/>
            <w:tcMar>
              <w:top w:w="60" w:type="dxa"/>
              <w:left w:w="60" w:type="dxa"/>
              <w:bottom w:w="60" w:type="dxa"/>
              <w:right w:w="60" w:type="dxa"/>
            </w:tcMar>
          </w:tcPr>
          <w:p w14:paraId="7ED537C2" w14:textId="77777777" w:rsidR="008940ED" w:rsidRPr="0029392F" w:rsidRDefault="00000000" w:rsidP="002461B8">
            <w:pPr>
              <w:spacing w:line="360" w:lineRule="auto"/>
              <w:rPr>
                <w:rFonts w:cs="Times New Roman"/>
                <w:color w:val="auto"/>
                <w:sz w:val="24"/>
                <w:szCs w:val="24"/>
                <w:lang w:val="vi-VN"/>
              </w:rPr>
            </w:pPr>
            <w:r w:rsidRPr="0029392F">
              <w:rPr>
                <w:rFonts w:cs="Times New Roman"/>
                <w:b/>
                <w:color w:val="auto"/>
                <w:sz w:val="24"/>
                <w:szCs w:val="24"/>
                <w:lang w:val="vi-VN"/>
              </w:rPr>
              <w:t>0 lỗi</w:t>
            </w:r>
          </w:p>
        </w:tc>
        <w:tc>
          <w:tcPr>
            <w:tcW w:w="1152" w:type="dxa"/>
            <w:shd w:val="clear" w:color="auto" w:fill="FFFFFF"/>
            <w:tcMar>
              <w:top w:w="60" w:type="dxa"/>
              <w:left w:w="60" w:type="dxa"/>
              <w:bottom w:w="60" w:type="dxa"/>
              <w:right w:w="60" w:type="dxa"/>
            </w:tcMar>
          </w:tcPr>
          <w:p w14:paraId="54C915EC" w14:textId="77777777" w:rsidR="008940ED" w:rsidRPr="0029392F" w:rsidRDefault="00000000" w:rsidP="002461B8">
            <w:pPr>
              <w:spacing w:line="360" w:lineRule="auto"/>
              <w:rPr>
                <w:rFonts w:cs="Times New Roman"/>
                <w:color w:val="auto"/>
                <w:sz w:val="24"/>
                <w:szCs w:val="24"/>
                <w:lang w:val="vi-VN"/>
              </w:rPr>
            </w:pPr>
            <w:r w:rsidRPr="0029392F">
              <w:rPr>
                <w:rFonts w:cs="Times New Roman"/>
                <w:b/>
                <w:color w:val="auto"/>
                <w:sz w:val="24"/>
                <w:szCs w:val="24"/>
                <w:lang w:val="vi-VN"/>
              </w:rPr>
              <w:t>100</w:t>
            </w:r>
          </w:p>
        </w:tc>
        <w:tc>
          <w:tcPr>
            <w:tcW w:w="1296" w:type="dxa"/>
            <w:shd w:val="clear" w:color="auto" w:fill="FFFFFF"/>
            <w:tcMar>
              <w:top w:w="60" w:type="dxa"/>
              <w:left w:w="60" w:type="dxa"/>
              <w:bottom w:w="60" w:type="dxa"/>
              <w:right w:w="60" w:type="dxa"/>
            </w:tcMar>
          </w:tcPr>
          <w:p w14:paraId="415ACFBB"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4 commits</w:t>
            </w:r>
          </w:p>
        </w:tc>
      </w:tr>
      <w:tr w:rsidR="008940ED" w:rsidRPr="0029392F" w14:paraId="0F7E64F0" w14:textId="77777777" w:rsidTr="00BA6662">
        <w:trPr>
          <w:jc w:val="center"/>
        </w:trPr>
        <w:tc>
          <w:tcPr>
            <w:tcW w:w="720" w:type="dxa"/>
            <w:shd w:val="clear" w:color="auto" w:fill="F8FAFC"/>
            <w:tcMar>
              <w:top w:w="60" w:type="dxa"/>
              <w:left w:w="60" w:type="dxa"/>
              <w:bottom w:w="60" w:type="dxa"/>
              <w:right w:w="60" w:type="dxa"/>
            </w:tcMar>
          </w:tcPr>
          <w:p w14:paraId="58455031"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3</w:t>
            </w:r>
          </w:p>
        </w:tc>
        <w:tc>
          <w:tcPr>
            <w:tcW w:w="2592" w:type="dxa"/>
            <w:shd w:val="clear" w:color="auto" w:fill="F8FAFC"/>
            <w:tcMar>
              <w:top w:w="60" w:type="dxa"/>
              <w:left w:w="60" w:type="dxa"/>
              <w:bottom w:w="60" w:type="dxa"/>
              <w:right w:w="60" w:type="dxa"/>
            </w:tcMar>
          </w:tcPr>
          <w:p w14:paraId="7622568B"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Vongsena Sauphasith</w:t>
            </w:r>
            <w:r w:rsidRPr="0029392F">
              <w:rPr>
                <w:rFonts w:cs="Times New Roman"/>
                <w:color w:val="auto"/>
                <w:sz w:val="24"/>
                <w:szCs w:val="24"/>
                <w:lang w:val="vi-VN"/>
              </w:rPr>
              <w:br/>
              <w:t>(3120224186)</w:t>
            </w:r>
          </w:p>
        </w:tc>
        <w:tc>
          <w:tcPr>
            <w:tcW w:w="3168" w:type="dxa"/>
            <w:shd w:val="clear" w:color="auto" w:fill="F8FAFC"/>
            <w:tcMar>
              <w:top w:w="60" w:type="dxa"/>
              <w:left w:w="60" w:type="dxa"/>
              <w:bottom w:w="60" w:type="dxa"/>
              <w:right w:w="60" w:type="dxa"/>
            </w:tcMar>
          </w:tcPr>
          <w:p w14:paraId="1E5EFE2C" w14:textId="77777777" w:rsidR="008940ED" w:rsidRPr="0029392F" w:rsidRDefault="00000000" w:rsidP="002461B8">
            <w:pPr>
              <w:spacing w:line="360" w:lineRule="auto"/>
              <w:rPr>
                <w:rFonts w:cs="Times New Roman"/>
                <w:color w:val="auto"/>
                <w:sz w:val="24"/>
                <w:szCs w:val="24"/>
                <w:lang w:val="vi-VN"/>
              </w:rPr>
            </w:pPr>
            <w:r w:rsidRPr="0029392F">
              <w:rPr>
                <w:rFonts w:cs="Times New Roman"/>
                <w:color w:val="auto"/>
                <w:sz w:val="24"/>
                <w:szCs w:val="24"/>
                <w:lang w:val="vi-VN"/>
              </w:rPr>
              <w:t>thanhvien/vongsena_sauphasith/gioithieu.html</w:t>
            </w:r>
          </w:p>
        </w:tc>
        <w:tc>
          <w:tcPr>
            <w:tcW w:w="1152" w:type="dxa"/>
            <w:shd w:val="clear" w:color="auto" w:fill="F8FAFC"/>
            <w:tcMar>
              <w:top w:w="60" w:type="dxa"/>
              <w:left w:w="60" w:type="dxa"/>
              <w:bottom w:w="60" w:type="dxa"/>
              <w:right w:w="60" w:type="dxa"/>
            </w:tcMar>
          </w:tcPr>
          <w:p w14:paraId="3D499236" w14:textId="77777777" w:rsidR="008940ED" w:rsidRPr="0029392F" w:rsidRDefault="00000000" w:rsidP="002461B8">
            <w:pPr>
              <w:spacing w:line="360" w:lineRule="auto"/>
              <w:rPr>
                <w:rFonts w:cs="Times New Roman"/>
                <w:color w:val="auto"/>
                <w:sz w:val="24"/>
                <w:szCs w:val="24"/>
                <w:lang w:val="vi-VN"/>
              </w:rPr>
            </w:pPr>
            <w:r w:rsidRPr="0029392F">
              <w:rPr>
                <w:rFonts w:cs="Times New Roman"/>
                <w:b/>
                <w:color w:val="auto"/>
                <w:sz w:val="24"/>
                <w:szCs w:val="24"/>
                <w:lang w:val="vi-VN"/>
              </w:rPr>
              <w:t>0 lỗi</w:t>
            </w:r>
          </w:p>
        </w:tc>
        <w:tc>
          <w:tcPr>
            <w:tcW w:w="1152" w:type="dxa"/>
            <w:shd w:val="clear" w:color="auto" w:fill="F8FAFC"/>
            <w:tcMar>
              <w:top w:w="60" w:type="dxa"/>
              <w:left w:w="60" w:type="dxa"/>
              <w:bottom w:w="60" w:type="dxa"/>
              <w:right w:w="60" w:type="dxa"/>
            </w:tcMar>
          </w:tcPr>
          <w:p w14:paraId="4A7AEC3F" w14:textId="77777777" w:rsidR="008940ED" w:rsidRPr="0029392F" w:rsidRDefault="00000000" w:rsidP="002461B8">
            <w:pPr>
              <w:spacing w:line="360" w:lineRule="auto"/>
              <w:rPr>
                <w:rFonts w:cs="Times New Roman"/>
                <w:color w:val="auto"/>
                <w:sz w:val="24"/>
                <w:szCs w:val="24"/>
                <w:lang w:val="vi-VN"/>
              </w:rPr>
            </w:pPr>
            <w:r w:rsidRPr="0029392F">
              <w:rPr>
                <w:rFonts w:cs="Times New Roman"/>
                <w:b/>
                <w:color w:val="auto"/>
                <w:sz w:val="24"/>
                <w:szCs w:val="24"/>
                <w:lang w:val="vi-VN"/>
              </w:rPr>
              <w:t>100</w:t>
            </w:r>
          </w:p>
        </w:tc>
        <w:tc>
          <w:tcPr>
            <w:tcW w:w="1296" w:type="dxa"/>
            <w:shd w:val="clear" w:color="auto" w:fill="F8FAFC"/>
            <w:tcMar>
              <w:top w:w="60" w:type="dxa"/>
              <w:left w:w="60" w:type="dxa"/>
              <w:bottom w:w="60" w:type="dxa"/>
              <w:right w:w="60" w:type="dxa"/>
            </w:tcMar>
          </w:tcPr>
          <w:p w14:paraId="68C6036D"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4 commits</w:t>
            </w:r>
          </w:p>
        </w:tc>
      </w:tr>
      <w:tr w:rsidR="00ED0E46" w:rsidRPr="0029392F" w14:paraId="14F4704D" w14:textId="77777777" w:rsidTr="00BA6662">
        <w:trPr>
          <w:jc w:val="center"/>
        </w:trPr>
        <w:tc>
          <w:tcPr>
            <w:tcW w:w="669" w:type="dxa"/>
            <w:shd w:val="clear" w:color="auto" w:fill="F8FAFC"/>
            <w:tcMar>
              <w:top w:w="60" w:type="dxa"/>
              <w:left w:w="60" w:type="dxa"/>
              <w:bottom w:w="60" w:type="dxa"/>
              <w:right w:w="60" w:type="dxa"/>
            </w:tcMar>
          </w:tcPr>
          <w:p w14:paraId="7EF2F3B8" w14:textId="77777777" w:rsidR="00ED0E46" w:rsidRPr="0029392F" w:rsidRDefault="00000000" w:rsidP="002461B8">
            <w:pPr>
              <w:spacing w:line="360" w:lineRule="auto"/>
              <w:rPr>
                <w:rFonts w:cs="Times New Roman"/>
                <w:sz w:val="24"/>
                <w:szCs w:val="24"/>
              </w:rPr>
            </w:pPr>
            <w:r w:rsidRPr="0029392F">
              <w:rPr>
                <w:rFonts w:cs="Times New Roman"/>
                <w:sz w:val="24"/>
                <w:szCs w:val="24"/>
              </w:rPr>
              <w:t>4</w:t>
            </w:r>
          </w:p>
        </w:tc>
        <w:tc>
          <w:tcPr>
            <w:tcW w:w="2384" w:type="dxa"/>
            <w:shd w:val="clear" w:color="auto" w:fill="F8FAFC"/>
            <w:tcMar>
              <w:top w:w="60" w:type="dxa"/>
              <w:left w:w="60" w:type="dxa"/>
              <w:bottom w:w="60" w:type="dxa"/>
              <w:right w:w="60" w:type="dxa"/>
            </w:tcMar>
          </w:tcPr>
          <w:p w14:paraId="497CE450" w14:textId="77777777" w:rsidR="00ED0E46" w:rsidRPr="0029392F" w:rsidRDefault="00000000" w:rsidP="002461B8">
            <w:pPr>
              <w:spacing w:line="360" w:lineRule="auto"/>
              <w:rPr>
                <w:rFonts w:cs="Times New Roman"/>
                <w:sz w:val="24"/>
                <w:szCs w:val="24"/>
              </w:rPr>
            </w:pPr>
            <w:r w:rsidRPr="0029392F">
              <w:rPr>
                <w:rFonts w:cs="Times New Roman"/>
                <w:sz w:val="24"/>
                <w:szCs w:val="24"/>
              </w:rPr>
              <w:t>Nguyễn Thị Sinh</w:t>
            </w:r>
            <w:r w:rsidRPr="0029392F">
              <w:rPr>
                <w:rFonts w:cs="Times New Roman"/>
                <w:sz w:val="24"/>
                <w:szCs w:val="24"/>
              </w:rPr>
              <w:br/>
              <w:t>(3120223169)</w:t>
            </w:r>
          </w:p>
        </w:tc>
        <w:tc>
          <w:tcPr>
            <w:tcW w:w="3475" w:type="dxa"/>
            <w:shd w:val="clear" w:color="auto" w:fill="F8FAFC"/>
            <w:tcMar>
              <w:top w:w="60" w:type="dxa"/>
              <w:left w:w="60" w:type="dxa"/>
              <w:bottom w:w="60" w:type="dxa"/>
              <w:right w:w="60" w:type="dxa"/>
            </w:tcMar>
          </w:tcPr>
          <w:p w14:paraId="574F9E50" w14:textId="77777777" w:rsidR="00ED0E46" w:rsidRPr="0029392F" w:rsidRDefault="00000000" w:rsidP="002461B8">
            <w:pPr>
              <w:spacing w:line="360" w:lineRule="auto"/>
              <w:rPr>
                <w:rFonts w:cs="Times New Roman"/>
                <w:sz w:val="24"/>
                <w:szCs w:val="24"/>
              </w:rPr>
            </w:pPr>
            <w:r w:rsidRPr="0029392F">
              <w:rPr>
                <w:rFonts w:cs="Times New Roman"/>
                <w:sz w:val="24"/>
                <w:szCs w:val="24"/>
              </w:rPr>
              <w:t>thanhvien/nguyen_thi_sinh/gioithieu.html</w:t>
            </w:r>
          </w:p>
        </w:tc>
        <w:tc>
          <w:tcPr>
            <w:tcW w:w="1062" w:type="dxa"/>
            <w:shd w:val="clear" w:color="auto" w:fill="F8FAFC"/>
            <w:tcMar>
              <w:top w:w="60" w:type="dxa"/>
              <w:left w:w="60" w:type="dxa"/>
              <w:bottom w:w="60" w:type="dxa"/>
              <w:right w:w="60" w:type="dxa"/>
            </w:tcMar>
          </w:tcPr>
          <w:p w14:paraId="24794752" w14:textId="77777777" w:rsidR="00ED0E46" w:rsidRPr="0029392F" w:rsidRDefault="00000000" w:rsidP="002461B8">
            <w:pPr>
              <w:spacing w:line="360" w:lineRule="auto"/>
              <w:rPr>
                <w:rFonts w:cs="Times New Roman"/>
                <w:sz w:val="24"/>
                <w:szCs w:val="24"/>
              </w:rPr>
            </w:pPr>
            <w:r w:rsidRPr="0029392F">
              <w:rPr>
                <w:rFonts w:cs="Times New Roman"/>
                <w:sz w:val="24"/>
                <w:szCs w:val="24"/>
              </w:rPr>
              <w:t>0 lỗi</w:t>
            </w:r>
          </w:p>
        </w:tc>
        <w:tc>
          <w:tcPr>
            <w:tcW w:w="1063" w:type="dxa"/>
            <w:shd w:val="clear" w:color="auto" w:fill="F8FAFC"/>
            <w:tcMar>
              <w:top w:w="60" w:type="dxa"/>
              <w:left w:w="60" w:type="dxa"/>
              <w:bottom w:w="60" w:type="dxa"/>
              <w:right w:w="60" w:type="dxa"/>
            </w:tcMar>
          </w:tcPr>
          <w:p w14:paraId="5BB1C99D" w14:textId="77777777" w:rsidR="00ED0E46" w:rsidRPr="0029392F" w:rsidRDefault="00000000" w:rsidP="002461B8">
            <w:pPr>
              <w:spacing w:line="360" w:lineRule="auto"/>
              <w:rPr>
                <w:rFonts w:cs="Times New Roman"/>
                <w:sz w:val="24"/>
                <w:szCs w:val="24"/>
              </w:rPr>
            </w:pPr>
            <w:r w:rsidRPr="0029392F">
              <w:rPr>
                <w:rFonts w:cs="Times New Roman"/>
                <w:sz w:val="24"/>
                <w:szCs w:val="24"/>
              </w:rPr>
              <w:t>100</w:t>
            </w:r>
          </w:p>
        </w:tc>
        <w:tc>
          <w:tcPr>
            <w:tcW w:w="1216" w:type="dxa"/>
            <w:shd w:val="clear" w:color="auto" w:fill="F8FAFC"/>
            <w:tcMar>
              <w:top w:w="60" w:type="dxa"/>
              <w:left w:w="60" w:type="dxa"/>
              <w:bottom w:w="60" w:type="dxa"/>
              <w:right w:w="60" w:type="dxa"/>
            </w:tcMar>
          </w:tcPr>
          <w:p w14:paraId="4E90680C" w14:textId="77777777" w:rsidR="00ED0E46" w:rsidRPr="0029392F" w:rsidRDefault="00000000" w:rsidP="002461B8">
            <w:pPr>
              <w:spacing w:line="360" w:lineRule="auto"/>
              <w:rPr>
                <w:rFonts w:cs="Times New Roman"/>
                <w:sz w:val="28"/>
                <w:szCs w:val="28"/>
              </w:rPr>
            </w:pPr>
            <w:r w:rsidRPr="0029392F">
              <w:rPr>
                <w:rFonts w:cs="Times New Roman"/>
                <w:sz w:val="28"/>
                <w:szCs w:val="28"/>
              </w:rPr>
              <w:t>4 commits</w:t>
            </w:r>
          </w:p>
        </w:tc>
      </w:tr>
    </w:tbl>
    <w:p w14:paraId="0084E895"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19" w:name="_Toc240327090"/>
      <w:r w:rsidRPr="0029392F">
        <w:rPr>
          <w:rFonts w:ascii="Times New Roman" w:hAnsi="Times New Roman" w:cs="Times New Roman"/>
          <w:color w:val="auto"/>
          <w:sz w:val="28"/>
          <w:szCs w:val="28"/>
          <w:lang w:val="vi-VN"/>
        </w:rPr>
        <w:t>3.2. Cơ chế liên kết hai chiều tương đối</w:t>
      </w:r>
      <w:bookmarkEnd w:id="19"/>
    </w:p>
    <w:p w14:paraId="05DB4EDC"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Toàn bộ đường dẫn được thiết lập bằng đường dẫn tương đối để tương thích hoàn toàn khi triển khai trên máy tính cục bộ cũng như trên GitHub Pages:</w:t>
      </w:r>
    </w:p>
    <w:p w14:paraId="496D0046"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Chiều đi: </w:t>
      </w:r>
      <w:r w:rsidRPr="0029392F">
        <w:rPr>
          <w:rFonts w:cs="Times New Roman"/>
          <w:color w:val="auto"/>
          <w:sz w:val="28"/>
          <w:szCs w:val="28"/>
          <w:lang w:val="vi-VN"/>
        </w:rPr>
        <w:t>Từ gioi-thieu.html trỏ tới từng thành viên qua cú pháp href="thanhvien/xaiyasith_yoi/gioithieu.html".</w:t>
      </w:r>
    </w:p>
    <w:p w14:paraId="75B06529"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Chiều về: </w:t>
      </w:r>
      <w:r w:rsidRPr="0029392F">
        <w:rPr>
          <w:rFonts w:cs="Times New Roman"/>
          <w:color w:val="auto"/>
          <w:sz w:val="28"/>
          <w:szCs w:val="28"/>
          <w:lang w:val="vi-VN"/>
        </w:rPr>
        <w:t>Từ trang cá nhân quay về trang chủ và trang nhóm qua cú pháp nhảy thư mục cha href="../../index.html" và href="../../gioi-thieu.html". 100% liên kết hoạt động tốt, 0 liên kết chết.</w:t>
      </w:r>
    </w:p>
    <w:p w14:paraId="0B25CDC9" w14:textId="77777777" w:rsidR="008940ED" w:rsidRPr="0029392F" w:rsidRDefault="00000000" w:rsidP="002461B8">
      <w:pPr>
        <w:spacing w:before="80" w:after="40" w:line="360" w:lineRule="auto"/>
        <w:jc w:val="center"/>
        <w:rPr>
          <w:rFonts w:cs="Times New Roman"/>
          <w:color w:val="auto"/>
          <w:sz w:val="28"/>
          <w:szCs w:val="28"/>
          <w:lang w:val="vi-VN"/>
        </w:rPr>
      </w:pPr>
      <w:r w:rsidRPr="0029392F">
        <w:rPr>
          <w:rFonts w:cs="Times New Roman"/>
          <w:noProof/>
          <w:color w:val="auto"/>
          <w:sz w:val="28"/>
          <w:szCs w:val="28"/>
          <w:lang w:val="vi-VN"/>
        </w:rPr>
        <w:lastRenderedPageBreak/>
        <w:drawing>
          <wp:inline distT="0" distB="0" distL="0" distR="0" wp14:anchorId="4DE92B3D" wp14:editId="052CA565">
            <wp:extent cx="6035040" cy="24140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7_trangcanhan_git.png"/>
                    <pic:cNvPicPr/>
                  </pic:nvPicPr>
                  <pic:blipFill>
                    <a:blip r:embed="rId15"/>
                    <a:stretch>
                      <a:fillRect/>
                    </a:stretch>
                  </pic:blipFill>
                  <pic:spPr>
                    <a:xfrm>
                      <a:off x="0" y="0"/>
                      <a:ext cx="6035040" cy="2414016"/>
                    </a:xfrm>
                    <a:prstGeom prst="rect">
                      <a:avLst/>
                    </a:prstGeom>
                  </pic:spPr>
                </pic:pic>
              </a:graphicData>
            </a:graphic>
          </wp:inline>
        </w:drawing>
      </w:r>
    </w:p>
    <w:p w14:paraId="44543D1C" w14:textId="77777777" w:rsidR="008940ED" w:rsidRPr="0029392F" w:rsidRDefault="00000000" w:rsidP="002461B8">
      <w:pPr>
        <w:spacing w:before="20" w:after="120" w:line="360" w:lineRule="auto"/>
        <w:jc w:val="center"/>
        <w:rPr>
          <w:rFonts w:cs="Times New Roman"/>
          <w:color w:val="auto"/>
          <w:sz w:val="28"/>
          <w:szCs w:val="28"/>
          <w:lang w:val="vi-VN"/>
        </w:rPr>
      </w:pPr>
      <w:r w:rsidRPr="0029392F">
        <w:rPr>
          <w:rFonts w:cs="Times New Roman"/>
          <w:i/>
          <w:color w:val="555555"/>
          <w:sz w:val="28"/>
          <w:szCs w:val="28"/>
        </w:rPr>
        <w:t>(Hình 7: Minh chứng đóng góp cá nhân và lịch sử commit của 4 thành viên trên kho GitHub)</w:t>
      </w:r>
    </w:p>
    <w:p w14:paraId="49328D5D" w14:textId="77777777" w:rsidR="00BA6662" w:rsidRDefault="00BA6662" w:rsidP="002461B8">
      <w:pPr>
        <w:spacing w:line="360" w:lineRule="auto"/>
        <w:rPr>
          <w:rFonts w:cs="Times New Roman"/>
          <w:color w:val="auto"/>
          <w:sz w:val="28"/>
          <w:szCs w:val="28"/>
        </w:rPr>
      </w:pPr>
    </w:p>
    <w:p w14:paraId="51B22B95" w14:textId="3C955D8C" w:rsidR="008940ED" w:rsidRPr="0029392F" w:rsidRDefault="00000000" w:rsidP="002461B8">
      <w:pPr>
        <w:pStyle w:val="Heading1"/>
        <w:spacing w:line="360" w:lineRule="auto"/>
        <w:rPr>
          <w:rFonts w:ascii="Times New Roman" w:hAnsi="Times New Roman" w:cs="Times New Roman"/>
          <w:color w:val="auto"/>
          <w:lang w:val="vi-VN"/>
        </w:rPr>
      </w:pPr>
      <w:bookmarkStart w:id="20" w:name="_Toc240327091"/>
      <w:r w:rsidRPr="0029392F">
        <w:rPr>
          <w:rFonts w:ascii="Times New Roman" w:hAnsi="Times New Roman" w:cs="Times New Roman"/>
          <w:color w:val="auto"/>
          <w:lang w:val="vi-VN"/>
        </w:rPr>
        <w:t>PHẦN D – CÂU HỎI THẢO LUẬN</w:t>
      </w:r>
      <w:bookmarkEnd w:id="20"/>
    </w:p>
    <w:p w14:paraId="3B3EC63A"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21" w:name="_Toc240327092"/>
      <w:r w:rsidRPr="0029392F">
        <w:rPr>
          <w:rFonts w:ascii="Times New Roman" w:hAnsi="Times New Roman" w:cs="Times New Roman"/>
          <w:color w:val="auto"/>
          <w:sz w:val="28"/>
          <w:szCs w:val="28"/>
          <w:lang w:val="vi-VN"/>
        </w:rPr>
        <w:t>Câu 1: Trình duyệt hiển thị thẻ ngữ nghĩa và div giống hệt nhau — vậy thẻ ngữ nghĩa mang lại lợi ích gì cho SEO và người dùng trình đọc màn hình? Minh họa bằng chính website đã phân tích ở Phần A.</w:t>
      </w:r>
      <w:bookmarkEnd w:id="21"/>
    </w:p>
    <w:p w14:paraId="72476367"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Mặc dù trình duyệt áp dụng cùng kiểu hiển thị mặc định (display: block) cho cả div và các thẻ ngữ nghĩa, nhưng thẻ ngữ nghĩa đóng vai trò sống còn trong việc xây dựng cây trợ năng (Accessibility Tree) và giúp máy tìm kiếm hiểu cấu trúc trang. Đối với trình đọc màn hình (Screen Reader) của người khiếm thị, các thẻ như &lt;header&gt;, &lt;nav&gt;, &lt;main&gt;, &lt;footer&gt; hoạt động như các mốc định vị (Landmarks). Người dùng chỉ cần nhấn phím tắt (như phím D trên NVDA) là có thể nhảy cóc thẳng qua thanh menu dài dằng dặc để vào đọc ngay nội dung chính trong &lt;main&gt;, thay vì phải nghe đọc lại từ đầu trang. Đối với SEO, Googlebot dựa vào &lt;main&gt; và &lt;article&gt; để phân biệt đâu là nội dung cốt lõi của bài viết và đâu là thành phần râu ria, từ đó lập chỉ mục chính xác hơn. Minh họa thực tế: Tại website ued.udn.vn đã phân tích ở Phần A, do thanh điều hướng menu không được bọc trong thẻ &lt;nav&gt; mà bị vùi dập trong nhiều lớp div, người khiếm thị hoàn toàn không nhận được thông báo "Navigation Landmark" khi duyệt web, khiến trải nghiệm sử dụng bị giảm sút nghiêm trọng.</w:t>
      </w:r>
    </w:p>
    <w:p w14:paraId="37BD596F"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22" w:name="_Toc240327093"/>
      <w:r w:rsidRPr="0029392F">
        <w:rPr>
          <w:rFonts w:ascii="Times New Roman" w:hAnsi="Times New Roman" w:cs="Times New Roman"/>
          <w:color w:val="auto"/>
          <w:sz w:val="28"/>
          <w:szCs w:val="28"/>
          <w:lang w:val="vi-VN"/>
        </w:rPr>
        <w:lastRenderedPageBreak/>
        <w:t>Câu 2: Vì sao mỗi trang chỉ nên có một h1 và cây tiêu đề không nên nhảy cấp? Người dùng trình đọc màn hình duyệt trang bằng cây tiêu đề như thế nào khi cây này lộn xộn?</w:t>
      </w:r>
      <w:bookmarkEnd w:id="22"/>
    </w:p>
    <w:p w14:paraId="761CCA44"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Mỗi trang web chỉ nên có duy nhất một thẻ &lt;h1&gt; vì &lt;h1&gt; đóng vai trò là "tựa đề của một cuốn sách", tóm lược chủ đề quan trọng nhất của toàn bộ tài liệu HTML. Cây tiêu đề từ &lt;h1&gt; đến &lt;h6&gt; phải phản ánh chính xác mục lục phân cấp nội dung logic và tuyệt đối không được nhảy cấp (ví dụ từ &lt;h1&gt; nhảy cóc thẳng xuống &lt;h3&gt;). Người dùng trình đọc màn hình thường không đọc toàn bộ trang từ trên xuống dưới mà sử dụng phím tắt duyệt nhanh: phím H để đi qua các tiêu đề kế tiếp, phím số từ 1 đến 6 để nhảy nhanh đến cấp tiêu đề tương ứng, hoặc mở hộp thoại danh sách tiêu đề (NVDA Key + F7) để quét nhanh mục lục trang web. Khi cây tiêu đề lộn xộn hoặc thiếu &lt;h1&gt; (như trang chủ ued.udn.vn bắt đầu bằng &lt;h3&gt; trên topbar rồi mới tới &lt;h2&gt;), người khiếm thị sẽ bị "lạc lối", lầm tưởng nội dung phụ là chủ đề chính và không thể nắm bắt được bố cục phân cấp thông tin của trang web.</w:t>
      </w:r>
    </w:p>
    <w:p w14:paraId="498895D4"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23" w:name="_Toc240327094"/>
      <w:r w:rsidRPr="0029392F">
        <w:rPr>
          <w:rFonts w:ascii="Times New Roman" w:hAnsi="Times New Roman" w:cs="Times New Roman"/>
          <w:color w:val="auto"/>
          <w:sz w:val="28"/>
          <w:szCs w:val="28"/>
          <w:lang w:val="vi-VN"/>
        </w:rPr>
        <w:t>Câu 3: Các thuộc tính required, pattern trên form của nhóm có thay thế được việc kiểm tra dữ liệu ở server không? Mô tả một cách cụ thể mà người dùng có thể vượt qua kiểm tra phía trình duyệt.</w:t>
      </w:r>
      <w:bookmarkEnd w:id="23"/>
    </w:p>
    <w:p w14:paraId="17E8BB10"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 xml:space="preserve">Các thuộc tính required, pattern, min, max trên form của nhóm HOÀN TOÀN KHÔNG THỂ thay thế việc kiểm tra dữ liệu ở máy chủ (Server-side validation). Kiểm tra phía trình duyệt (Client-side validation) chỉ đơn thuần phục vụ trải nghiệm người dùng (UX), giúp phản hồi tức thì để người dùng sửa lỗi mà không cần gửi request lên máy chủ. Tuy nhiên, phía máy khách hoàn toàn nằm dưới quyền kiểm soát của người dùng và kẻ tấn công. Người dùng có thể vượt qua kiểm tra này cực kỳ dễ dàng bằng ít nhất hai cách cụ thể: (1) Can thiệp trực tiếp vào DOM: Mở Chrome DevTools (nhấn F12), vào tab Elements, bấm chuột phải vào ô input và xóa bỏ thuộc tính required hoặc pattern, sau đó bấm Submit; trình duyệt sẽ gửi dữ liệu rác lên server mà không hề cảnh báo. (2) Gửi HTTP Request trực tiếp: Dùng công cụ như Postman, cURL hoặc mã script Python gửi trực tiếp một HTTP POST request chứa dữ liệu trống hoặc mã độc tới endpoint xử lý mà không cần thông qua giao diện trình duyệt. Do đó, máy chủ </w:t>
      </w:r>
      <w:r w:rsidRPr="0029392F">
        <w:rPr>
          <w:rFonts w:cs="Times New Roman"/>
          <w:color w:val="auto"/>
          <w:sz w:val="28"/>
          <w:szCs w:val="28"/>
          <w:lang w:val="vi-VN"/>
        </w:rPr>
        <w:lastRenderedPageBreak/>
        <w:t>luôn luôn phải coi dữ liệu gửi lên là không an toàn và bắt buộc phải kiểm tra lại độc lập.</w:t>
      </w:r>
    </w:p>
    <w:p w14:paraId="565D0E82" w14:textId="77777777" w:rsidR="008940ED" w:rsidRPr="0029392F" w:rsidRDefault="00000000" w:rsidP="002461B8">
      <w:pPr>
        <w:pStyle w:val="Heading2"/>
        <w:spacing w:line="360" w:lineRule="auto"/>
        <w:rPr>
          <w:rFonts w:ascii="Times New Roman" w:hAnsi="Times New Roman" w:cs="Times New Roman"/>
          <w:color w:val="auto"/>
          <w:sz w:val="28"/>
          <w:szCs w:val="28"/>
          <w:lang w:val="vi-VN"/>
        </w:rPr>
      </w:pPr>
      <w:bookmarkStart w:id="24" w:name="_Toc240327095"/>
      <w:r w:rsidRPr="0029392F">
        <w:rPr>
          <w:rFonts w:ascii="Times New Roman" w:hAnsi="Times New Roman" w:cs="Times New Roman"/>
          <w:color w:val="auto"/>
          <w:sz w:val="28"/>
          <w:szCs w:val="28"/>
          <w:lang w:val="vi-VN"/>
        </w:rPr>
        <w:t>Câu 4: Ảnh thiếu alt gây ảnh hưởng cho ai, trong những tình huống nào? Khi nào nên dùng alt="" (rỗng) và vì sao không nên bỏ hẳn thuộc tính alt?</w:t>
      </w:r>
      <w:bookmarkEnd w:id="24"/>
    </w:p>
    <w:p w14:paraId="4B0265D2"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Thuộc tính alt (alternative text) cung cấp nội dung thay thế bằng văn bản cho hình ảnh. Ảnh thiếu alt ảnh hưởng tiêu cực trực tiếp đến người khiếm thị sử dụng trình đọc màn hình; ảnh hưởng đến người dùng có đường truyền mạng yếu hoặc trình duyệt tắt tính năng tải ảnh; và ảnh hưởng đến robot tìm kiếm của Google không thể nhận diện nội dung bức ảnh để xếp hạng Google Image Search. Dùng alt="" (rỗng) khi bức ảnh chỉ mang tính chất trang trí thuần túy (decorative image), như các đường kẻ phân cách, hoa văn nền, hoặc biểu tượng icon đặt cạnh một dòng chữ đã thể hiện đủ ý nghĩa. Khi gặp alt="", trình đọc màn hình sẽ thông minh bỏ qua bức ảnh, giúp người khiếm thị không bị làm phiền bởi những thông tin thừa. Tuyệt đối không được bỏ hẳn thuộc tính alt vì nếu bỏ quên hoàn toàn thuộc tính alt, trình đọc màn hình sẽ mặc định đọc to toàn bộ đường dẫn tập tin ảnh dài dằng dặc (ví dụ: "image slash uploads slash banner dot png"), gây ức chế tột cùng và làm gián đoạn trải nghiệm người dùng.</w:t>
      </w:r>
    </w:p>
    <w:p w14:paraId="7302AC8A" w14:textId="77777777" w:rsidR="00BA6662" w:rsidRDefault="00BA6662" w:rsidP="002461B8">
      <w:pPr>
        <w:spacing w:line="360" w:lineRule="auto"/>
        <w:rPr>
          <w:rFonts w:cs="Times New Roman"/>
          <w:color w:val="auto"/>
          <w:sz w:val="28"/>
          <w:szCs w:val="28"/>
        </w:rPr>
      </w:pPr>
    </w:p>
    <w:p w14:paraId="133435E1" w14:textId="5EEADBE4" w:rsidR="008940ED" w:rsidRPr="0029392F" w:rsidRDefault="00000000" w:rsidP="002461B8">
      <w:pPr>
        <w:pStyle w:val="Heading1"/>
        <w:spacing w:line="360" w:lineRule="auto"/>
        <w:rPr>
          <w:rFonts w:ascii="Times New Roman" w:hAnsi="Times New Roman" w:cs="Times New Roman"/>
          <w:color w:val="auto"/>
          <w:lang w:val="vi-VN"/>
        </w:rPr>
      </w:pPr>
      <w:bookmarkStart w:id="25" w:name="_Toc240327096"/>
      <w:r w:rsidRPr="0029392F">
        <w:rPr>
          <w:rFonts w:ascii="Times New Roman" w:hAnsi="Times New Roman" w:cs="Times New Roman"/>
          <w:color w:val="auto"/>
          <w:lang w:val="vi-VN"/>
        </w:rPr>
        <w:t>TÀI LIỆU THAM KHẢO</w:t>
      </w:r>
      <w:bookmarkEnd w:id="25"/>
    </w:p>
    <w:p w14:paraId="5503ACBD"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1. </w:t>
      </w:r>
      <w:r w:rsidRPr="0029392F">
        <w:rPr>
          <w:rFonts w:cs="Times New Roman"/>
          <w:color w:val="auto"/>
          <w:sz w:val="28"/>
          <w:szCs w:val="28"/>
          <w:lang w:val="vi-VN"/>
        </w:rPr>
        <w:t>J. N. Robbins (2018), Learning Web Design: A Beginner's Guide to HTML, CSS, JavaScript, and Web Graphics, 5th Edition, O'Reilly Media. (Chương 4: Creating a Simple Page; Chương 5: Marking Up Text; Chương 10: Forms).</w:t>
      </w:r>
    </w:p>
    <w:p w14:paraId="0906AAC0"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2. </w:t>
      </w:r>
      <w:r w:rsidRPr="0029392F">
        <w:rPr>
          <w:rFonts w:cs="Times New Roman"/>
          <w:color w:val="auto"/>
          <w:sz w:val="28"/>
          <w:szCs w:val="28"/>
          <w:lang w:val="vi-VN"/>
        </w:rPr>
        <w:t>MDN Web Docs (2024), HTML elements reference &amp; Semantic HTML guide, Mozilla Developer Network. [Trực tuyến]: https://developer.mozilla.org/en-US/docs/Web/HTML/Element.</w:t>
      </w:r>
    </w:p>
    <w:p w14:paraId="5FD1444A"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3. </w:t>
      </w:r>
      <w:r w:rsidRPr="0029392F">
        <w:rPr>
          <w:rFonts w:cs="Times New Roman"/>
          <w:color w:val="auto"/>
          <w:sz w:val="28"/>
          <w:szCs w:val="28"/>
          <w:lang w:val="vi-VN"/>
        </w:rPr>
        <w:t>World Wide Web Consortium (W3C) (2023), Web Content Accessibility Guidelines (WCAG) 2.1 – Guideline 1.3: Adaptable &amp; Guideline 4.1: Compatible. [Trực tuyến]: https://www.w3.org/TR/WCAG21/.</w:t>
      </w:r>
    </w:p>
    <w:p w14:paraId="7A35C217" w14:textId="77777777" w:rsidR="008940ED" w:rsidRPr="0029392F" w:rsidRDefault="00000000" w:rsidP="002461B8">
      <w:pPr>
        <w:pStyle w:val="ListBullet"/>
        <w:spacing w:after="40" w:line="360" w:lineRule="auto"/>
        <w:rPr>
          <w:rFonts w:cs="Times New Roman"/>
          <w:color w:val="auto"/>
          <w:sz w:val="28"/>
          <w:szCs w:val="28"/>
          <w:lang w:val="vi-VN"/>
        </w:rPr>
      </w:pPr>
      <w:r w:rsidRPr="0029392F">
        <w:rPr>
          <w:rFonts w:cs="Times New Roman"/>
          <w:b/>
          <w:color w:val="auto"/>
          <w:sz w:val="28"/>
          <w:szCs w:val="28"/>
          <w:lang w:val="vi-VN"/>
        </w:rPr>
        <w:t xml:space="preserve">4. </w:t>
      </w:r>
      <w:r w:rsidRPr="0029392F">
        <w:rPr>
          <w:rFonts w:cs="Times New Roman"/>
          <w:color w:val="auto"/>
          <w:sz w:val="28"/>
          <w:szCs w:val="28"/>
          <w:lang w:val="vi-VN"/>
        </w:rPr>
        <w:t>Google for Developers (2024), Learn Forms &amp; Accessibility Best Practices, web.dev. [Trực tuyến]: https://web.dev/learn/forms.</w:t>
      </w:r>
    </w:p>
    <w:p w14:paraId="7B63EC2E" w14:textId="77777777" w:rsidR="008940ED" w:rsidRPr="0029392F" w:rsidRDefault="00000000" w:rsidP="002461B8">
      <w:pPr>
        <w:pStyle w:val="Heading1"/>
        <w:spacing w:line="360" w:lineRule="auto"/>
        <w:rPr>
          <w:rFonts w:ascii="Times New Roman" w:hAnsi="Times New Roman" w:cs="Times New Roman"/>
          <w:color w:val="auto"/>
          <w:lang w:val="vi-VN"/>
        </w:rPr>
      </w:pPr>
      <w:bookmarkStart w:id="26" w:name="_Toc240327097"/>
      <w:r w:rsidRPr="0029392F">
        <w:rPr>
          <w:rFonts w:ascii="Times New Roman" w:hAnsi="Times New Roman" w:cs="Times New Roman"/>
          <w:color w:val="auto"/>
          <w:lang w:val="vi-VN"/>
        </w:rPr>
        <w:lastRenderedPageBreak/>
        <w:t>PHỤ LỤC A – BẢNG PHÂN CÔNG CÔNG VIỆC VÀ TỰ ĐÁNH GIÁ</w:t>
      </w:r>
      <w:bookmarkEnd w:id="26"/>
    </w:p>
    <w:p w14:paraId="43689C6B"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Bảng phân công chi tiết và mức độ đóng góp thực tế của các thành viên Nhóm 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070"/>
        <w:gridCol w:w="1574"/>
        <w:gridCol w:w="1654"/>
        <w:gridCol w:w="2906"/>
        <w:gridCol w:w="1102"/>
      </w:tblGrid>
      <w:tr w:rsidR="008940ED" w:rsidRPr="0029392F" w14:paraId="7D95CF84" w14:textId="77777777" w:rsidTr="00BA6662">
        <w:trPr>
          <w:jc w:val="center"/>
        </w:trPr>
        <w:tc>
          <w:tcPr>
            <w:tcW w:w="576" w:type="dxa"/>
            <w:shd w:val="clear" w:color="auto" w:fill="1E3A8A"/>
            <w:tcMar>
              <w:top w:w="70" w:type="dxa"/>
              <w:left w:w="60" w:type="dxa"/>
              <w:bottom w:w="70" w:type="dxa"/>
              <w:right w:w="60" w:type="dxa"/>
            </w:tcMar>
          </w:tcPr>
          <w:p w14:paraId="1F458A84"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TT</w:t>
            </w:r>
          </w:p>
        </w:tc>
        <w:tc>
          <w:tcPr>
            <w:tcW w:w="2160" w:type="dxa"/>
            <w:shd w:val="clear" w:color="auto" w:fill="1E3A8A"/>
            <w:tcMar>
              <w:top w:w="70" w:type="dxa"/>
              <w:left w:w="60" w:type="dxa"/>
              <w:bottom w:w="70" w:type="dxa"/>
              <w:right w:w="60" w:type="dxa"/>
            </w:tcMar>
          </w:tcPr>
          <w:p w14:paraId="49DFB508"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Họ và tên</w:t>
            </w:r>
          </w:p>
        </w:tc>
        <w:tc>
          <w:tcPr>
            <w:tcW w:w="1584" w:type="dxa"/>
            <w:shd w:val="clear" w:color="auto" w:fill="1E3A8A"/>
            <w:tcMar>
              <w:top w:w="70" w:type="dxa"/>
              <w:left w:w="60" w:type="dxa"/>
              <w:bottom w:w="70" w:type="dxa"/>
              <w:right w:w="60" w:type="dxa"/>
            </w:tcMar>
          </w:tcPr>
          <w:p w14:paraId="2630CDE6"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Mã SV</w:t>
            </w:r>
          </w:p>
        </w:tc>
        <w:tc>
          <w:tcPr>
            <w:tcW w:w="1584" w:type="dxa"/>
            <w:shd w:val="clear" w:color="auto" w:fill="1E3A8A"/>
            <w:tcMar>
              <w:top w:w="70" w:type="dxa"/>
              <w:left w:w="60" w:type="dxa"/>
              <w:bottom w:w="70" w:type="dxa"/>
              <w:right w:w="60" w:type="dxa"/>
            </w:tcMar>
          </w:tcPr>
          <w:p w14:paraId="3957A9CD"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Tài khoản Git</w:t>
            </w:r>
          </w:p>
        </w:tc>
        <w:tc>
          <w:tcPr>
            <w:tcW w:w="3168" w:type="dxa"/>
            <w:shd w:val="clear" w:color="auto" w:fill="1E3A8A"/>
            <w:tcMar>
              <w:top w:w="70" w:type="dxa"/>
              <w:left w:w="60" w:type="dxa"/>
              <w:bottom w:w="70" w:type="dxa"/>
              <w:right w:w="60" w:type="dxa"/>
            </w:tcMar>
          </w:tcPr>
          <w:p w14:paraId="7319EE9E"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Công việc đảm nhận</w:t>
            </w:r>
          </w:p>
        </w:tc>
        <w:tc>
          <w:tcPr>
            <w:tcW w:w="1152" w:type="dxa"/>
            <w:shd w:val="clear" w:color="auto" w:fill="1E3A8A"/>
            <w:tcMar>
              <w:top w:w="70" w:type="dxa"/>
              <w:left w:w="60" w:type="dxa"/>
              <w:bottom w:w="70" w:type="dxa"/>
              <w:right w:w="60" w:type="dxa"/>
            </w:tcMar>
          </w:tcPr>
          <w:p w14:paraId="44E418BC" w14:textId="77777777" w:rsidR="008940ED" w:rsidRPr="0029392F" w:rsidRDefault="00000000" w:rsidP="002461B8">
            <w:pPr>
              <w:spacing w:line="360" w:lineRule="auto"/>
              <w:jc w:val="center"/>
              <w:rPr>
                <w:rFonts w:cs="Times New Roman"/>
                <w:color w:val="auto"/>
                <w:sz w:val="28"/>
                <w:szCs w:val="28"/>
                <w:lang w:val="vi-VN"/>
              </w:rPr>
            </w:pPr>
            <w:r w:rsidRPr="0029392F">
              <w:rPr>
                <w:rFonts w:cs="Times New Roman"/>
                <w:b/>
                <w:color w:val="auto"/>
                <w:sz w:val="28"/>
                <w:szCs w:val="28"/>
                <w:lang w:val="vi-VN"/>
              </w:rPr>
              <w:t>Đóng góp</w:t>
            </w:r>
          </w:p>
        </w:tc>
      </w:tr>
      <w:tr w:rsidR="008940ED" w:rsidRPr="0029392F" w14:paraId="2A53F6D3" w14:textId="77777777" w:rsidTr="00BA6662">
        <w:trPr>
          <w:jc w:val="center"/>
        </w:trPr>
        <w:tc>
          <w:tcPr>
            <w:tcW w:w="576" w:type="dxa"/>
            <w:shd w:val="clear" w:color="auto" w:fill="F8FAFC"/>
            <w:tcMar>
              <w:top w:w="60" w:type="dxa"/>
              <w:left w:w="60" w:type="dxa"/>
              <w:bottom w:w="60" w:type="dxa"/>
              <w:right w:w="60" w:type="dxa"/>
            </w:tcMar>
          </w:tcPr>
          <w:p w14:paraId="7746F861"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1</w:t>
            </w:r>
          </w:p>
        </w:tc>
        <w:tc>
          <w:tcPr>
            <w:tcW w:w="2160" w:type="dxa"/>
            <w:shd w:val="clear" w:color="auto" w:fill="F8FAFC"/>
            <w:tcMar>
              <w:top w:w="60" w:type="dxa"/>
              <w:left w:w="60" w:type="dxa"/>
              <w:bottom w:w="60" w:type="dxa"/>
              <w:right w:w="60" w:type="dxa"/>
            </w:tcMar>
          </w:tcPr>
          <w:p w14:paraId="78B3A423"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Xaiyasith Yoi</w:t>
            </w:r>
          </w:p>
        </w:tc>
        <w:tc>
          <w:tcPr>
            <w:tcW w:w="1584" w:type="dxa"/>
            <w:shd w:val="clear" w:color="auto" w:fill="F8FAFC"/>
            <w:tcMar>
              <w:top w:w="60" w:type="dxa"/>
              <w:left w:w="60" w:type="dxa"/>
              <w:bottom w:w="60" w:type="dxa"/>
              <w:right w:w="60" w:type="dxa"/>
            </w:tcMar>
          </w:tcPr>
          <w:p w14:paraId="1EACB925"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3120224189</w:t>
            </w:r>
          </w:p>
        </w:tc>
        <w:tc>
          <w:tcPr>
            <w:tcW w:w="1584" w:type="dxa"/>
            <w:shd w:val="clear" w:color="auto" w:fill="F8FAFC"/>
            <w:tcMar>
              <w:top w:w="60" w:type="dxa"/>
              <w:left w:w="60" w:type="dxa"/>
              <w:bottom w:w="60" w:type="dxa"/>
              <w:right w:w="60" w:type="dxa"/>
            </w:tcMar>
          </w:tcPr>
          <w:p w14:paraId="63477F9B"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@xys-3y7</w:t>
            </w:r>
          </w:p>
        </w:tc>
        <w:tc>
          <w:tcPr>
            <w:tcW w:w="3168" w:type="dxa"/>
            <w:shd w:val="clear" w:color="auto" w:fill="F8FAFC"/>
            <w:tcMar>
              <w:top w:w="60" w:type="dxa"/>
              <w:left w:w="60" w:type="dxa"/>
              <w:bottom w:w="60" w:type="dxa"/>
              <w:right w:w="60" w:type="dxa"/>
            </w:tcMar>
          </w:tcPr>
          <w:p w14:paraId="48F73BDE"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Nhóm trưởng; Phân tích ued.udn.vn; Code index.html, chi-tiet.html; Quản lý repo Git; Tổng hợp báo cáo</w:t>
            </w:r>
          </w:p>
        </w:tc>
        <w:tc>
          <w:tcPr>
            <w:tcW w:w="1152" w:type="dxa"/>
            <w:shd w:val="clear" w:color="auto" w:fill="F8FAFC"/>
            <w:tcMar>
              <w:top w:w="60" w:type="dxa"/>
              <w:left w:w="60" w:type="dxa"/>
              <w:bottom w:w="60" w:type="dxa"/>
              <w:right w:w="60" w:type="dxa"/>
            </w:tcMar>
          </w:tcPr>
          <w:p w14:paraId="4FC09654"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w:t>
            </w:r>
          </w:p>
        </w:tc>
      </w:tr>
      <w:tr w:rsidR="008940ED" w:rsidRPr="0029392F" w14:paraId="290DD2EC" w14:textId="77777777" w:rsidTr="00BA6662">
        <w:trPr>
          <w:jc w:val="center"/>
        </w:trPr>
        <w:tc>
          <w:tcPr>
            <w:tcW w:w="576" w:type="dxa"/>
            <w:shd w:val="clear" w:color="auto" w:fill="FFFFFF"/>
            <w:tcMar>
              <w:top w:w="60" w:type="dxa"/>
              <w:left w:w="60" w:type="dxa"/>
              <w:bottom w:w="60" w:type="dxa"/>
              <w:right w:w="60" w:type="dxa"/>
            </w:tcMar>
          </w:tcPr>
          <w:p w14:paraId="7230BC1D"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2</w:t>
            </w:r>
          </w:p>
        </w:tc>
        <w:tc>
          <w:tcPr>
            <w:tcW w:w="2160" w:type="dxa"/>
            <w:shd w:val="clear" w:color="auto" w:fill="FFFFFF"/>
            <w:tcMar>
              <w:top w:w="60" w:type="dxa"/>
              <w:left w:w="60" w:type="dxa"/>
              <w:bottom w:w="60" w:type="dxa"/>
              <w:right w:w="60" w:type="dxa"/>
            </w:tcMar>
          </w:tcPr>
          <w:p w14:paraId="52AD9EF8"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Phommaket Haysady</w:t>
            </w:r>
          </w:p>
        </w:tc>
        <w:tc>
          <w:tcPr>
            <w:tcW w:w="1584" w:type="dxa"/>
            <w:shd w:val="clear" w:color="auto" w:fill="FFFFFF"/>
            <w:tcMar>
              <w:top w:w="60" w:type="dxa"/>
              <w:left w:w="60" w:type="dxa"/>
              <w:bottom w:w="60" w:type="dxa"/>
              <w:right w:w="60" w:type="dxa"/>
            </w:tcMar>
          </w:tcPr>
          <w:p w14:paraId="69B86270"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3120224181</w:t>
            </w:r>
          </w:p>
        </w:tc>
        <w:tc>
          <w:tcPr>
            <w:tcW w:w="1584" w:type="dxa"/>
            <w:shd w:val="clear" w:color="auto" w:fill="FFFFFF"/>
            <w:tcMar>
              <w:top w:w="60" w:type="dxa"/>
              <w:left w:w="60" w:type="dxa"/>
              <w:bottom w:w="60" w:type="dxa"/>
              <w:right w:w="60" w:type="dxa"/>
            </w:tcMar>
          </w:tcPr>
          <w:p w14:paraId="61A5546D"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@haysady-it</w:t>
            </w:r>
          </w:p>
        </w:tc>
        <w:tc>
          <w:tcPr>
            <w:tcW w:w="3168" w:type="dxa"/>
            <w:shd w:val="clear" w:color="auto" w:fill="FFFFFF"/>
            <w:tcMar>
              <w:top w:w="60" w:type="dxa"/>
              <w:left w:w="60" w:type="dxa"/>
              <w:bottom w:w="60" w:type="dxa"/>
              <w:right w:w="60" w:type="dxa"/>
            </w:tcMar>
          </w:tcPr>
          <w:p w14:paraId="1EA4CF76"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Khảo sát vùng head, form ued; Code danh-sach.html với bảng dữ liệu ngữ nghĩa; Code trang cá nhân; Kiểm thử W3C</w:t>
            </w:r>
          </w:p>
        </w:tc>
        <w:tc>
          <w:tcPr>
            <w:tcW w:w="1152" w:type="dxa"/>
            <w:shd w:val="clear" w:color="auto" w:fill="FFFFFF"/>
            <w:tcMar>
              <w:top w:w="60" w:type="dxa"/>
              <w:left w:w="60" w:type="dxa"/>
              <w:bottom w:w="60" w:type="dxa"/>
              <w:right w:w="60" w:type="dxa"/>
            </w:tcMar>
          </w:tcPr>
          <w:p w14:paraId="33B7B0FE"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w:t>
            </w:r>
          </w:p>
        </w:tc>
      </w:tr>
      <w:tr w:rsidR="008940ED" w:rsidRPr="0029392F" w14:paraId="0C012C2C" w14:textId="77777777" w:rsidTr="00BA6662">
        <w:trPr>
          <w:jc w:val="center"/>
        </w:trPr>
        <w:tc>
          <w:tcPr>
            <w:tcW w:w="576" w:type="dxa"/>
            <w:shd w:val="clear" w:color="auto" w:fill="F8FAFC"/>
            <w:tcMar>
              <w:top w:w="60" w:type="dxa"/>
              <w:left w:w="60" w:type="dxa"/>
              <w:bottom w:w="60" w:type="dxa"/>
              <w:right w:w="60" w:type="dxa"/>
            </w:tcMar>
          </w:tcPr>
          <w:p w14:paraId="126168A0"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3</w:t>
            </w:r>
          </w:p>
        </w:tc>
        <w:tc>
          <w:tcPr>
            <w:tcW w:w="2160" w:type="dxa"/>
            <w:shd w:val="clear" w:color="auto" w:fill="F8FAFC"/>
            <w:tcMar>
              <w:top w:w="60" w:type="dxa"/>
              <w:left w:w="60" w:type="dxa"/>
              <w:bottom w:w="60" w:type="dxa"/>
              <w:right w:w="60" w:type="dxa"/>
            </w:tcMar>
          </w:tcPr>
          <w:p w14:paraId="3DF78124"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Vongsena Sauphasith</w:t>
            </w:r>
          </w:p>
        </w:tc>
        <w:tc>
          <w:tcPr>
            <w:tcW w:w="1584" w:type="dxa"/>
            <w:shd w:val="clear" w:color="auto" w:fill="F8FAFC"/>
            <w:tcMar>
              <w:top w:w="60" w:type="dxa"/>
              <w:left w:w="60" w:type="dxa"/>
              <w:bottom w:w="60" w:type="dxa"/>
              <w:right w:w="60" w:type="dxa"/>
            </w:tcMar>
          </w:tcPr>
          <w:p w14:paraId="5B2212B3"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3120224186</w:t>
            </w:r>
          </w:p>
        </w:tc>
        <w:tc>
          <w:tcPr>
            <w:tcW w:w="1584" w:type="dxa"/>
            <w:shd w:val="clear" w:color="auto" w:fill="F8FAFC"/>
            <w:tcMar>
              <w:top w:w="60" w:type="dxa"/>
              <w:left w:w="60" w:type="dxa"/>
              <w:bottom w:w="60" w:type="dxa"/>
              <w:right w:w="60" w:type="dxa"/>
            </w:tcMar>
          </w:tcPr>
          <w:p w14:paraId="453447F3"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@sauphasith-ued</w:t>
            </w:r>
          </w:p>
        </w:tc>
        <w:tc>
          <w:tcPr>
            <w:tcW w:w="3168" w:type="dxa"/>
            <w:shd w:val="clear" w:color="auto" w:fill="F8FAFC"/>
            <w:tcMar>
              <w:top w:w="60" w:type="dxa"/>
              <w:left w:w="60" w:type="dxa"/>
              <w:bottom w:w="60" w:type="dxa"/>
              <w:right w:w="60" w:type="dxa"/>
            </w:tcMar>
          </w:tcPr>
          <w:p w14:paraId="01B916D7"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Code form liên hệ lien-he.html với validation; Code trang cá nhân; Thảo luận Phần D; Kiểm thử Lighthouse</w:t>
            </w:r>
          </w:p>
        </w:tc>
        <w:tc>
          <w:tcPr>
            <w:tcW w:w="1152" w:type="dxa"/>
            <w:shd w:val="clear" w:color="auto" w:fill="F8FAFC"/>
            <w:tcMar>
              <w:top w:w="60" w:type="dxa"/>
              <w:left w:w="60" w:type="dxa"/>
              <w:bottom w:w="60" w:type="dxa"/>
              <w:right w:w="60" w:type="dxa"/>
            </w:tcMar>
          </w:tcPr>
          <w:p w14:paraId="34ADD640" w14:textId="77777777" w:rsidR="008940ED" w:rsidRPr="0029392F" w:rsidRDefault="00000000" w:rsidP="002461B8">
            <w:pPr>
              <w:spacing w:line="360" w:lineRule="auto"/>
              <w:rPr>
                <w:rFonts w:cs="Times New Roman"/>
                <w:color w:val="auto"/>
                <w:sz w:val="28"/>
                <w:szCs w:val="28"/>
                <w:lang w:val="vi-VN"/>
              </w:rPr>
            </w:pPr>
            <w:r w:rsidRPr="0029392F">
              <w:rPr>
                <w:rFonts w:cs="Times New Roman"/>
                <w:b/>
                <w:color w:val="auto"/>
                <w:sz w:val="28"/>
                <w:szCs w:val="28"/>
                <w:lang w:val="vi-VN"/>
              </w:rPr>
              <w:t>100%</w:t>
            </w:r>
          </w:p>
        </w:tc>
      </w:tr>
      <w:tr w:rsidR="00ED0E46" w:rsidRPr="0029392F" w14:paraId="1895FA74" w14:textId="77777777" w:rsidTr="00BA6662">
        <w:trPr>
          <w:jc w:val="center"/>
        </w:trPr>
        <w:tc>
          <w:tcPr>
            <w:tcW w:w="562" w:type="dxa"/>
            <w:shd w:val="clear" w:color="auto" w:fill="F8FAFC"/>
            <w:tcMar>
              <w:top w:w="60" w:type="dxa"/>
              <w:left w:w="60" w:type="dxa"/>
              <w:bottom w:w="60" w:type="dxa"/>
              <w:right w:w="60" w:type="dxa"/>
            </w:tcMar>
          </w:tcPr>
          <w:p w14:paraId="24085313" w14:textId="77777777" w:rsidR="00ED0E46" w:rsidRPr="0029392F" w:rsidRDefault="00000000" w:rsidP="002461B8">
            <w:pPr>
              <w:spacing w:line="360" w:lineRule="auto"/>
              <w:rPr>
                <w:rFonts w:cs="Times New Roman"/>
                <w:sz w:val="28"/>
                <w:szCs w:val="28"/>
              </w:rPr>
            </w:pPr>
            <w:r w:rsidRPr="0029392F">
              <w:rPr>
                <w:rFonts w:cs="Times New Roman"/>
                <w:sz w:val="28"/>
                <w:szCs w:val="28"/>
              </w:rPr>
              <w:t>4</w:t>
            </w:r>
          </w:p>
        </w:tc>
        <w:tc>
          <w:tcPr>
            <w:tcW w:w="2083" w:type="dxa"/>
            <w:shd w:val="clear" w:color="auto" w:fill="F8FAFC"/>
            <w:tcMar>
              <w:top w:w="60" w:type="dxa"/>
              <w:left w:w="60" w:type="dxa"/>
              <w:bottom w:w="60" w:type="dxa"/>
              <w:right w:w="60" w:type="dxa"/>
            </w:tcMar>
          </w:tcPr>
          <w:p w14:paraId="6E67D77E" w14:textId="77777777" w:rsidR="00ED0E46" w:rsidRPr="0029392F" w:rsidRDefault="00000000" w:rsidP="002461B8">
            <w:pPr>
              <w:spacing w:line="360" w:lineRule="auto"/>
              <w:rPr>
                <w:rFonts w:cs="Times New Roman"/>
                <w:sz w:val="28"/>
                <w:szCs w:val="28"/>
              </w:rPr>
            </w:pPr>
            <w:r w:rsidRPr="0029392F">
              <w:rPr>
                <w:rFonts w:cs="Times New Roman"/>
                <w:sz w:val="28"/>
                <w:szCs w:val="28"/>
              </w:rPr>
              <w:t>Nguyễn Thị Sinh</w:t>
            </w:r>
          </w:p>
        </w:tc>
        <w:tc>
          <w:tcPr>
            <w:tcW w:w="1543" w:type="dxa"/>
            <w:shd w:val="clear" w:color="auto" w:fill="F8FAFC"/>
            <w:tcMar>
              <w:top w:w="60" w:type="dxa"/>
              <w:left w:w="60" w:type="dxa"/>
              <w:bottom w:w="60" w:type="dxa"/>
              <w:right w:w="60" w:type="dxa"/>
            </w:tcMar>
          </w:tcPr>
          <w:p w14:paraId="20C2E394" w14:textId="77777777" w:rsidR="00ED0E46" w:rsidRPr="0029392F" w:rsidRDefault="00000000" w:rsidP="002461B8">
            <w:pPr>
              <w:spacing w:line="360" w:lineRule="auto"/>
              <w:rPr>
                <w:rFonts w:cs="Times New Roman"/>
                <w:sz w:val="28"/>
                <w:szCs w:val="28"/>
              </w:rPr>
            </w:pPr>
            <w:r w:rsidRPr="0029392F">
              <w:rPr>
                <w:rFonts w:cs="Times New Roman"/>
                <w:sz w:val="28"/>
                <w:szCs w:val="28"/>
              </w:rPr>
              <w:t>3120223169</w:t>
            </w:r>
          </w:p>
        </w:tc>
        <w:tc>
          <w:tcPr>
            <w:tcW w:w="1549" w:type="dxa"/>
            <w:shd w:val="clear" w:color="auto" w:fill="F8FAFC"/>
            <w:tcMar>
              <w:top w:w="60" w:type="dxa"/>
              <w:left w:w="60" w:type="dxa"/>
              <w:bottom w:w="60" w:type="dxa"/>
              <w:right w:w="60" w:type="dxa"/>
            </w:tcMar>
          </w:tcPr>
          <w:p w14:paraId="6FA16055" w14:textId="77777777" w:rsidR="00ED0E46" w:rsidRPr="0029392F" w:rsidRDefault="00000000" w:rsidP="002461B8">
            <w:pPr>
              <w:spacing w:line="360" w:lineRule="auto"/>
              <w:rPr>
                <w:rFonts w:cs="Times New Roman"/>
                <w:sz w:val="28"/>
                <w:szCs w:val="28"/>
              </w:rPr>
            </w:pPr>
            <w:proofErr w:type="gramStart"/>
            <w:r w:rsidRPr="0029392F">
              <w:rPr>
                <w:rFonts w:cs="Times New Roman"/>
                <w:sz w:val="28"/>
                <w:szCs w:val="28"/>
              </w:rPr>
              <w:t>@sinh</w:t>
            </w:r>
            <w:proofErr w:type="gramEnd"/>
            <w:r w:rsidRPr="0029392F">
              <w:rPr>
                <w:rFonts w:cs="Times New Roman"/>
                <w:sz w:val="28"/>
                <w:szCs w:val="28"/>
              </w:rPr>
              <w:t>-ued</w:t>
            </w:r>
          </w:p>
        </w:tc>
        <w:tc>
          <w:tcPr>
            <w:tcW w:w="3020" w:type="dxa"/>
            <w:shd w:val="clear" w:color="auto" w:fill="F8FAFC"/>
            <w:tcMar>
              <w:top w:w="60" w:type="dxa"/>
              <w:left w:w="60" w:type="dxa"/>
              <w:bottom w:w="60" w:type="dxa"/>
              <w:right w:w="60" w:type="dxa"/>
            </w:tcMar>
          </w:tcPr>
          <w:p w14:paraId="1CF9863B" w14:textId="77777777" w:rsidR="00ED0E46" w:rsidRPr="0029392F" w:rsidRDefault="00000000" w:rsidP="002461B8">
            <w:pPr>
              <w:spacing w:line="360" w:lineRule="auto"/>
              <w:rPr>
                <w:rFonts w:cs="Times New Roman"/>
                <w:sz w:val="28"/>
                <w:szCs w:val="28"/>
              </w:rPr>
            </w:pPr>
            <w:r w:rsidRPr="0029392F">
              <w:rPr>
                <w:rFonts w:cs="Times New Roman"/>
                <w:sz w:val="28"/>
                <w:szCs w:val="28"/>
              </w:rPr>
              <w:t>Code trang cá nhân; Phối hợp thiết kế danh mục sách; Kiểm thử W3C và SEO</w:t>
            </w:r>
          </w:p>
        </w:tc>
        <w:tc>
          <w:tcPr>
            <w:tcW w:w="1112" w:type="dxa"/>
            <w:shd w:val="clear" w:color="auto" w:fill="F8FAFC"/>
            <w:tcMar>
              <w:top w:w="60" w:type="dxa"/>
              <w:left w:w="60" w:type="dxa"/>
              <w:bottom w:w="60" w:type="dxa"/>
              <w:right w:w="60" w:type="dxa"/>
            </w:tcMar>
          </w:tcPr>
          <w:p w14:paraId="2B9F47E6" w14:textId="77777777" w:rsidR="00ED0E46" w:rsidRPr="0029392F" w:rsidRDefault="00000000" w:rsidP="002461B8">
            <w:pPr>
              <w:spacing w:line="360" w:lineRule="auto"/>
              <w:rPr>
                <w:rFonts w:cs="Times New Roman"/>
                <w:sz w:val="28"/>
                <w:szCs w:val="28"/>
              </w:rPr>
            </w:pPr>
            <w:r w:rsidRPr="0029392F">
              <w:rPr>
                <w:rFonts w:cs="Times New Roman"/>
                <w:sz w:val="28"/>
                <w:szCs w:val="28"/>
              </w:rPr>
              <w:t>100%</w:t>
            </w:r>
          </w:p>
        </w:tc>
      </w:tr>
    </w:tbl>
    <w:p w14:paraId="4CB5FAF3" w14:textId="77777777" w:rsidR="008940ED" w:rsidRPr="0029392F" w:rsidRDefault="00000000" w:rsidP="002461B8">
      <w:pPr>
        <w:pStyle w:val="Heading1"/>
        <w:spacing w:line="360" w:lineRule="auto"/>
        <w:rPr>
          <w:rFonts w:ascii="Times New Roman" w:hAnsi="Times New Roman" w:cs="Times New Roman"/>
          <w:color w:val="auto"/>
          <w:lang w:val="vi-VN"/>
        </w:rPr>
      </w:pPr>
      <w:bookmarkStart w:id="27" w:name="_Toc240327098"/>
      <w:r w:rsidRPr="0029392F">
        <w:rPr>
          <w:rFonts w:ascii="Times New Roman" w:hAnsi="Times New Roman" w:cs="Times New Roman"/>
          <w:color w:val="auto"/>
          <w:lang w:val="vi-VN"/>
        </w:rPr>
        <w:t>CAM KẾT LIÊM CHÍNH HỌC THUẬT VÀ MINH BẠCH SỬ DỤNG AI</w:t>
      </w:r>
      <w:bookmarkEnd w:id="27"/>
    </w:p>
    <w:p w14:paraId="7C6908B3" w14:textId="77777777" w:rsidR="008940ED" w:rsidRPr="0029392F" w:rsidRDefault="00000000" w:rsidP="002461B8">
      <w:pPr>
        <w:spacing w:line="360" w:lineRule="auto"/>
        <w:rPr>
          <w:rFonts w:cs="Times New Roman"/>
          <w:color w:val="auto"/>
          <w:sz w:val="28"/>
          <w:szCs w:val="28"/>
          <w:lang w:val="vi-VN"/>
        </w:rPr>
      </w:pPr>
      <w:r w:rsidRPr="0029392F">
        <w:rPr>
          <w:rFonts w:cs="Times New Roman"/>
          <w:color w:val="auto"/>
          <w:sz w:val="28"/>
          <w:szCs w:val="28"/>
          <w:lang w:val="vi-VN"/>
        </w:rPr>
        <w:t xml:space="preserve">Nhóm 12 (Lớp 24CNTT3) xin cam kết: Toàn bộ mã nguồn và báo cáo được thực hiện bởi sự nghiên cứu độc lập của nhóm, không sao chép từ bất kỳ nguồn nào khác. Nhóm có sử dụng công cụ AI (Google Gemini / Antigravity) để hỗ trợ tra cứu chuẩn quy </w:t>
      </w:r>
      <w:r w:rsidRPr="0029392F">
        <w:rPr>
          <w:rFonts w:cs="Times New Roman"/>
          <w:color w:val="auto"/>
          <w:sz w:val="28"/>
          <w:szCs w:val="28"/>
          <w:lang w:val="vi-VN"/>
        </w:rPr>
        <w:lastRenderedPageBreak/>
        <w:t>cách W3C và kiểm tra lỗi cú pháp; toàn bộ nội dung phân tích và mã nguồn đã được các thành viên trực tiếp kiểm chứng và chịu hoàn toàn trách nhiệm trước giảng viên.</w:t>
      </w:r>
    </w:p>
    <w:sectPr w:rsidR="008940ED" w:rsidRPr="0029392F"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okChampa">
    <w:panose1 w:val="020B0604020202020204"/>
    <w:charset w:val="00"/>
    <w:family w:val="swiss"/>
    <w:pitch w:val="variable"/>
    <w:sig w:usb0="83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EA2E54"/>
    <w:multiLevelType w:val="hybridMultilevel"/>
    <w:tmpl w:val="81B20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873554">
    <w:abstractNumId w:val="8"/>
  </w:num>
  <w:num w:numId="2" w16cid:durableId="1013800106">
    <w:abstractNumId w:val="6"/>
  </w:num>
  <w:num w:numId="3" w16cid:durableId="907349545">
    <w:abstractNumId w:val="5"/>
  </w:num>
  <w:num w:numId="4" w16cid:durableId="2089034571">
    <w:abstractNumId w:val="4"/>
  </w:num>
  <w:num w:numId="5" w16cid:durableId="746456930">
    <w:abstractNumId w:val="7"/>
  </w:num>
  <w:num w:numId="6" w16cid:durableId="398133414">
    <w:abstractNumId w:val="3"/>
  </w:num>
  <w:num w:numId="7" w16cid:durableId="1221751189">
    <w:abstractNumId w:val="2"/>
  </w:num>
  <w:num w:numId="8" w16cid:durableId="369230509">
    <w:abstractNumId w:val="1"/>
  </w:num>
  <w:num w:numId="9" w16cid:durableId="464080384">
    <w:abstractNumId w:val="0"/>
  </w:num>
  <w:num w:numId="10" w16cid:durableId="1445881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03F"/>
    <w:rsid w:val="000E46B3"/>
    <w:rsid w:val="0015074B"/>
    <w:rsid w:val="002150FA"/>
    <w:rsid w:val="00233FA9"/>
    <w:rsid w:val="002461B8"/>
    <w:rsid w:val="0029392F"/>
    <w:rsid w:val="0029639D"/>
    <w:rsid w:val="00326F90"/>
    <w:rsid w:val="004A5034"/>
    <w:rsid w:val="00535679"/>
    <w:rsid w:val="008940ED"/>
    <w:rsid w:val="00AA1D8D"/>
    <w:rsid w:val="00B47730"/>
    <w:rsid w:val="00BA6662"/>
    <w:rsid w:val="00BC0715"/>
    <w:rsid w:val="00CB0664"/>
    <w:rsid w:val="00D77FF0"/>
    <w:rsid w:val="00E60ADD"/>
    <w:rsid w:val="00ED0E46"/>
    <w:rsid w:val="00F07B63"/>
    <w:rsid w:val="00FA3E2D"/>
    <w:rsid w:val="00FC693F"/>
    <w:rsid w:val="00FD1F9C"/>
    <w:rsid w:val="00FD200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30CE6"/>
  <w14:defaultImageDpi w14:val="300"/>
  <w15:docId w15:val="{E2E39BD6-CDCB-4714-B034-0A1251DC6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3FA9"/>
    <w:rPr>
      <w:color w:val="0000FF" w:themeColor="hyperlink"/>
      <w:u w:val="single"/>
    </w:rPr>
  </w:style>
  <w:style w:type="character" w:styleId="UnresolvedMention">
    <w:name w:val="Unresolved Mention"/>
    <w:basedOn w:val="DefaultParagraphFont"/>
    <w:uiPriority w:val="99"/>
    <w:semiHidden/>
    <w:unhideWhenUsed/>
    <w:rsid w:val="00233FA9"/>
    <w:rPr>
      <w:color w:val="605E5C"/>
      <w:shd w:val="clear" w:color="auto" w:fill="E1DFDD"/>
    </w:rPr>
  </w:style>
  <w:style w:type="character" w:styleId="FollowedHyperlink">
    <w:name w:val="FollowedHyperlink"/>
    <w:basedOn w:val="DefaultParagraphFont"/>
    <w:uiPriority w:val="99"/>
    <w:semiHidden/>
    <w:unhideWhenUsed/>
    <w:rsid w:val="00233FA9"/>
    <w:rPr>
      <w:color w:val="800080" w:themeColor="followedHyperlink"/>
      <w:u w:val="single"/>
    </w:rPr>
  </w:style>
  <w:style w:type="paragraph" w:styleId="TOC1">
    <w:name w:val="toc 1"/>
    <w:basedOn w:val="Normal"/>
    <w:next w:val="Normal"/>
    <w:autoRedefine/>
    <w:uiPriority w:val="39"/>
    <w:unhideWhenUsed/>
    <w:rsid w:val="002461B8"/>
    <w:pPr>
      <w:spacing w:after="100"/>
    </w:pPr>
  </w:style>
  <w:style w:type="paragraph" w:styleId="TOC2">
    <w:name w:val="toc 2"/>
    <w:basedOn w:val="Normal"/>
    <w:next w:val="Normal"/>
    <w:autoRedefine/>
    <w:uiPriority w:val="39"/>
    <w:unhideWhenUsed/>
    <w:rsid w:val="002461B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xys-3y7/ltweb-doan-nhom12"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github.com/xys-3y7/ltweb-doan-nhom12"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17</Pages>
  <Words>2903</Words>
  <Characters>16552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Yoi Xaiyasith</cp:lastModifiedBy>
  <cp:revision>13</cp:revision>
  <dcterms:created xsi:type="dcterms:W3CDTF">2013-12-23T23:15:00Z</dcterms:created>
  <dcterms:modified xsi:type="dcterms:W3CDTF">2026-09-14T18:16:00Z</dcterms:modified>
  <cp:category/>
</cp:coreProperties>
</file>